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73316" w14:textId="77777777" w:rsidR="00B03B07" w:rsidRDefault="00B03B07"/>
    <w:p w14:paraId="457F839F" w14:textId="77777777" w:rsidR="00B03B07" w:rsidRDefault="00B03B07"/>
    <w:p w14:paraId="47E9402E" w14:textId="77777777" w:rsidR="00B03B07" w:rsidRDefault="00B03B07"/>
    <w:p w14:paraId="49CC2418" w14:textId="77777777" w:rsidR="00B03B07" w:rsidRDefault="00000000">
      <w:pPr>
        <w:jc w:val="center"/>
      </w:pPr>
      <w:r>
        <w:rPr>
          <w:rFonts w:ascii="Arial" w:hAnsi="Arial"/>
          <w:b/>
          <w:sz w:val="48"/>
        </w:rPr>
        <w:t>ARTIFICIAL INTELLIGENCE</w:t>
      </w:r>
      <w:r>
        <w:rPr>
          <w:rFonts w:ascii="Arial" w:hAnsi="Arial"/>
          <w:b/>
          <w:sz w:val="48"/>
        </w:rPr>
        <w:br/>
        <w:t>LAB MANUAL</w:t>
      </w:r>
    </w:p>
    <w:p w14:paraId="3791923F" w14:textId="77777777" w:rsidR="00B03B07" w:rsidRDefault="00B03B07"/>
    <w:p w14:paraId="2222527D" w14:textId="77777777" w:rsidR="00B03B07" w:rsidRDefault="00000000">
      <w:pPr>
        <w:pStyle w:val="Heading1"/>
      </w:pPr>
      <w:r>
        <w:t>List of Experiments</w:t>
      </w:r>
    </w:p>
    <w:p w14:paraId="19C33AFD" w14:textId="77777777" w:rsidR="00B03B07" w:rsidRDefault="00000000">
      <w:r>
        <w:t>This manual contains the following list of laboratory experiments designed to build practical intuition in core Artificial Intelligence concepts, informed/uninformed searches, constraint satisfaction, and neural networks.</w:t>
      </w:r>
    </w:p>
    <w:tbl>
      <w:tblPr>
        <w:tblStyle w:val="TableGrid"/>
        <w:tblW w:w="0" w:type="auto"/>
        <w:jc w:val="center"/>
        <w:tblLook w:val="04A0" w:firstRow="1" w:lastRow="0" w:firstColumn="1" w:lastColumn="0" w:noHBand="0" w:noVBand="1"/>
      </w:tblPr>
      <w:tblGrid>
        <w:gridCol w:w="1152"/>
        <w:gridCol w:w="6768"/>
        <w:gridCol w:w="1440"/>
      </w:tblGrid>
      <w:tr w:rsidR="00B03B07" w14:paraId="4413833A" w14:textId="77777777">
        <w:trPr>
          <w:jc w:val="center"/>
        </w:trPr>
        <w:tc>
          <w:tcPr>
            <w:tcW w:w="1152" w:type="dxa"/>
            <w:shd w:val="clear" w:color="auto" w:fill="EAEAEA"/>
          </w:tcPr>
          <w:p w14:paraId="71BAAA83" w14:textId="77777777" w:rsidR="00B03B07" w:rsidRDefault="00000000">
            <w:r>
              <w:rPr>
                <w:b/>
              </w:rPr>
              <w:t>No.</w:t>
            </w:r>
          </w:p>
        </w:tc>
        <w:tc>
          <w:tcPr>
            <w:tcW w:w="6768" w:type="dxa"/>
            <w:shd w:val="clear" w:color="auto" w:fill="EAEAEA"/>
          </w:tcPr>
          <w:p w14:paraId="212C630C" w14:textId="77777777" w:rsidR="00B03B07" w:rsidRDefault="00000000">
            <w:r>
              <w:rPr>
                <w:b/>
              </w:rPr>
              <w:t>Experiment Title</w:t>
            </w:r>
          </w:p>
        </w:tc>
        <w:tc>
          <w:tcPr>
            <w:tcW w:w="1440" w:type="dxa"/>
            <w:shd w:val="clear" w:color="auto" w:fill="EAEAEA"/>
          </w:tcPr>
          <w:p w14:paraId="3EE075C9" w14:textId="77777777" w:rsidR="00B03B07" w:rsidRDefault="00000000">
            <w:r>
              <w:rPr>
                <w:b/>
              </w:rPr>
              <w:t>Page</w:t>
            </w:r>
          </w:p>
        </w:tc>
      </w:tr>
      <w:tr w:rsidR="00B03B07" w14:paraId="104B786F" w14:textId="77777777">
        <w:trPr>
          <w:jc w:val="center"/>
        </w:trPr>
        <w:tc>
          <w:tcPr>
            <w:tcW w:w="1152" w:type="dxa"/>
          </w:tcPr>
          <w:p w14:paraId="3B9E0E6E" w14:textId="77777777" w:rsidR="00B03B07" w:rsidRDefault="00000000">
            <w:r>
              <w:rPr>
                <w:sz w:val="20"/>
              </w:rPr>
              <w:t>1</w:t>
            </w:r>
          </w:p>
        </w:tc>
        <w:tc>
          <w:tcPr>
            <w:tcW w:w="6768" w:type="dxa"/>
          </w:tcPr>
          <w:p w14:paraId="399C5AF1" w14:textId="77777777" w:rsidR="00B03B07" w:rsidRDefault="00000000">
            <w:r>
              <w:rPr>
                <w:sz w:val="20"/>
              </w:rPr>
              <w:t>Implementation of Uninformed Search (BFS, DFS)</w:t>
            </w:r>
          </w:p>
        </w:tc>
        <w:tc>
          <w:tcPr>
            <w:tcW w:w="1440" w:type="dxa"/>
          </w:tcPr>
          <w:p w14:paraId="3E59A63E" w14:textId="77777777" w:rsidR="00B03B07" w:rsidRDefault="00000000">
            <w:r>
              <w:rPr>
                <w:sz w:val="20"/>
              </w:rPr>
              <w:t>3</w:t>
            </w:r>
          </w:p>
        </w:tc>
      </w:tr>
      <w:tr w:rsidR="00B03B07" w14:paraId="13F43C84" w14:textId="77777777">
        <w:trPr>
          <w:jc w:val="center"/>
        </w:trPr>
        <w:tc>
          <w:tcPr>
            <w:tcW w:w="1152" w:type="dxa"/>
          </w:tcPr>
          <w:p w14:paraId="3A5800FB" w14:textId="77777777" w:rsidR="00B03B07" w:rsidRDefault="00000000">
            <w:r>
              <w:rPr>
                <w:sz w:val="20"/>
              </w:rPr>
              <w:t>2</w:t>
            </w:r>
          </w:p>
        </w:tc>
        <w:tc>
          <w:tcPr>
            <w:tcW w:w="6768" w:type="dxa"/>
          </w:tcPr>
          <w:p w14:paraId="5D2A8209" w14:textId="77777777" w:rsidR="00B03B07" w:rsidRDefault="00000000">
            <w:r>
              <w:rPr>
                <w:sz w:val="20"/>
              </w:rPr>
              <w:t>Implementation of Informed Search (A*)</w:t>
            </w:r>
          </w:p>
        </w:tc>
        <w:tc>
          <w:tcPr>
            <w:tcW w:w="1440" w:type="dxa"/>
          </w:tcPr>
          <w:p w14:paraId="42CB7FD7" w14:textId="77777777" w:rsidR="00B03B07" w:rsidRDefault="00000000">
            <w:r>
              <w:rPr>
                <w:sz w:val="20"/>
              </w:rPr>
              <w:t>4</w:t>
            </w:r>
          </w:p>
        </w:tc>
      </w:tr>
      <w:tr w:rsidR="00B03B07" w14:paraId="10B5DE8A" w14:textId="77777777">
        <w:trPr>
          <w:jc w:val="center"/>
        </w:trPr>
        <w:tc>
          <w:tcPr>
            <w:tcW w:w="1152" w:type="dxa"/>
          </w:tcPr>
          <w:p w14:paraId="1BC24C87" w14:textId="77777777" w:rsidR="00B03B07" w:rsidRDefault="00000000">
            <w:r>
              <w:rPr>
                <w:sz w:val="20"/>
              </w:rPr>
              <w:t>3</w:t>
            </w:r>
          </w:p>
        </w:tc>
        <w:tc>
          <w:tcPr>
            <w:tcW w:w="6768" w:type="dxa"/>
          </w:tcPr>
          <w:p w14:paraId="07FE8FD8" w14:textId="77777777" w:rsidR="00B03B07" w:rsidRDefault="00000000">
            <w:r>
              <w:rPr>
                <w:sz w:val="20"/>
              </w:rPr>
              <w:t>Solving 8-Puzzle Problem Using BFS</w:t>
            </w:r>
          </w:p>
        </w:tc>
        <w:tc>
          <w:tcPr>
            <w:tcW w:w="1440" w:type="dxa"/>
          </w:tcPr>
          <w:p w14:paraId="4BE0F8CE" w14:textId="77777777" w:rsidR="00B03B07" w:rsidRDefault="00000000">
            <w:r>
              <w:rPr>
                <w:sz w:val="20"/>
              </w:rPr>
              <w:t>5</w:t>
            </w:r>
          </w:p>
        </w:tc>
      </w:tr>
      <w:tr w:rsidR="00B03B07" w14:paraId="5A14EA46" w14:textId="77777777">
        <w:trPr>
          <w:jc w:val="center"/>
        </w:trPr>
        <w:tc>
          <w:tcPr>
            <w:tcW w:w="1152" w:type="dxa"/>
          </w:tcPr>
          <w:p w14:paraId="2C271699" w14:textId="77777777" w:rsidR="00B03B07" w:rsidRDefault="00000000">
            <w:r>
              <w:rPr>
                <w:sz w:val="20"/>
              </w:rPr>
              <w:t>4</w:t>
            </w:r>
          </w:p>
        </w:tc>
        <w:tc>
          <w:tcPr>
            <w:tcW w:w="6768" w:type="dxa"/>
          </w:tcPr>
          <w:p w14:paraId="729AA37A" w14:textId="77777777" w:rsidR="00B03B07" w:rsidRDefault="00000000">
            <w:r>
              <w:rPr>
                <w:sz w:val="20"/>
              </w:rPr>
              <w:t>Constraint Satisfaction Problem (Map Coloring)</w:t>
            </w:r>
          </w:p>
        </w:tc>
        <w:tc>
          <w:tcPr>
            <w:tcW w:w="1440" w:type="dxa"/>
          </w:tcPr>
          <w:p w14:paraId="317E6C7E" w14:textId="77777777" w:rsidR="00B03B07" w:rsidRDefault="00000000">
            <w:r>
              <w:rPr>
                <w:sz w:val="20"/>
              </w:rPr>
              <w:t>6</w:t>
            </w:r>
          </w:p>
        </w:tc>
      </w:tr>
      <w:tr w:rsidR="00B03B07" w14:paraId="795FC10F" w14:textId="77777777">
        <w:trPr>
          <w:jc w:val="center"/>
        </w:trPr>
        <w:tc>
          <w:tcPr>
            <w:tcW w:w="1152" w:type="dxa"/>
          </w:tcPr>
          <w:p w14:paraId="6F6C6AB9" w14:textId="77777777" w:rsidR="00B03B07" w:rsidRDefault="00000000">
            <w:r>
              <w:rPr>
                <w:sz w:val="20"/>
              </w:rPr>
              <w:t>5</w:t>
            </w:r>
          </w:p>
        </w:tc>
        <w:tc>
          <w:tcPr>
            <w:tcW w:w="6768" w:type="dxa"/>
          </w:tcPr>
          <w:p w14:paraId="2D473F9B" w14:textId="77777777" w:rsidR="00B03B07" w:rsidRDefault="00000000">
            <w:r>
              <w:rPr>
                <w:sz w:val="20"/>
              </w:rPr>
              <w:t>Hill Climbing Algorithm for Optimization</w:t>
            </w:r>
          </w:p>
        </w:tc>
        <w:tc>
          <w:tcPr>
            <w:tcW w:w="1440" w:type="dxa"/>
          </w:tcPr>
          <w:p w14:paraId="215FF5A7" w14:textId="77777777" w:rsidR="00B03B07" w:rsidRDefault="00000000">
            <w:r>
              <w:rPr>
                <w:sz w:val="20"/>
              </w:rPr>
              <w:t>7</w:t>
            </w:r>
          </w:p>
        </w:tc>
      </w:tr>
      <w:tr w:rsidR="00B03B07" w14:paraId="24D0DAF3" w14:textId="77777777">
        <w:trPr>
          <w:jc w:val="center"/>
        </w:trPr>
        <w:tc>
          <w:tcPr>
            <w:tcW w:w="1152" w:type="dxa"/>
          </w:tcPr>
          <w:p w14:paraId="697E61E5" w14:textId="77777777" w:rsidR="00B03B07" w:rsidRDefault="00000000">
            <w:r>
              <w:rPr>
                <w:sz w:val="20"/>
              </w:rPr>
              <w:t>6</w:t>
            </w:r>
          </w:p>
        </w:tc>
        <w:tc>
          <w:tcPr>
            <w:tcW w:w="6768" w:type="dxa"/>
          </w:tcPr>
          <w:p w14:paraId="307E7B5D" w14:textId="77777777" w:rsidR="00B03B07" w:rsidRDefault="00000000">
            <w:r>
              <w:rPr>
                <w:sz w:val="20"/>
              </w:rPr>
              <w:t xml:space="preserve">Genetic Algorithm for </w:t>
            </w:r>
            <w:proofErr w:type="spellStart"/>
            <w:r>
              <w:rPr>
                <w:sz w:val="20"/>
              </w:rPr>
              <w:t>OneMax</w:t>
            </w:r>
            <w:proofErr w:type="spellEnd"/>
            <w:r>
              <w:rPr>
                <w:sz w:val="20"/>
              </w:rPr>
              <w:t xml:space="preserve"> Optimization</w:t>
            </w:r>
          </w:p>
        </w:tc>
        <w:tc>
          <w:tcPr>
            <w:tcW w:w="1440" w:type="dxa"/>
          </w:tcPr>
          <w:p w14:paraId="7F4F6B35" w14:textId="77777777" w:rsidR="00B03B07" w:rsidRDefault="00000000">
            <w:r>
              <w:rPr>
                <w:sz w:val="20"/>
              </w:rPr>
              <w:t>8</w:t>
            </w:r>
          </w:p>
        </w:tc>
      </w:tr>
      <w:tr w:rsidR="00B03B07" w14:paraId="171568D3" w14:textId="77777777">
        <w:trPr>
          <w:jc w:val="center"/>
        </w:trPr>
        <w:tc>
          <w:tcPr>
            <w:tcW w:w="1152" w:type="dxa"/>
          </w:tcPr>
          <w:p w14:paraId="7B6C5824" w14:textId="77777777" w:rsidR="00B03B07" w:rsidRDefault="00000000">
            <w:r>
              <w:rPr>
                <w:sz w:val="20"/>
              </w:rPr>
              <w:t>7</w:t>
            </w:r>
          </w:p>
        </w:tc>
        <w:tc>
          <w:tcPr>
            <w:tcW w:w="6768" w:type="dxa"/>
          </w:tcPr>
          <w:p w14:paraId="067E624E" w14:textId="77777777" w:rsidR="00B03B07" w:rsidRDefault="00000000">
            <w:r>
              <w:rPr>
                <w:sz w:val="20"/>
              </w:rPr>
              <w:t>Decision Tree Learning Using Scikit-Learn</w:t>
            </w:r>
          </w:p>
        </w:tc>
        <w:tc>
          <w:tcPr>
            <w:tcW w:w="1440" w:type="dxa"/>
          </w:tcPr>
          <w:p w14:paraId="398DFC50" w14:textId="77777777" w:rsidR="00B03B07" w:rsidRDefault="00000000">
            <w:r>
              <w:rPr>
                <w:sz w:val="20"/>
              </w:rPr>
              <w:t>9</w:t>
            </w:r>
          </w:p>
        </w:tc>
      </w:tr>
      <w:tr w:rsidR="00B03B07" w14:paraId="17977471" w14:textId="77777777">
        <w:trPr>
          <w:jc w:val="center"/>
        </w:trPr>
        <w:tc>
          <w:tcPr>
            <w:tcW w:w="1152" w:type="dxa"/>
          </w:tcPr>
          <w:p w14:paraId="2B631F60" w14:textId="77777777" w:rsidR="00B03B07" w:rsidRDefault="00000000">
            <w:r>
              <w:rPr>
                <w:sz w:val="20"/>
              </w:rPr>
              <w:t>8</w:t>
            </w:r>
          </w:p>
        </w:tc>
        <w:tc>
          <w:tcPr>
            <w:tcW w:w="6768" w:type="dxa"/>
          </w:tcPr>
          <w:p w14:paraId="14B76C9C" w14:textId="77777777" w:rsidR="00B03B07" w:rsidRDefault="00000000">
            <w:r>
              <w:rPr>
                <w:sz w:val="20"/>
              </w:rPr>
              <w:t>Naïve Bayes Classifier Using Scikit-Learn</w:t>
            </w:r>
          </w:p>
        </w:tc>
        <w:tc>
          <w:tcPr>
            <w:tcW w:w="1440" w:type="dxa"/>
          </w:tcPr>
          <w:p w14:paraId="5BCE6221" w14:textId="77777777" w:rsidR="00B03B07" w:rsidRDefault="00000000">
            <w:r>
              <w:rPr>
                <w:sz w:val="20"/>
              </w:rPr>
              <w:t>10</w:t>
            </w:r>
          </w:p>
        </w:tc>
      </w:tr>
      <w:tr w:rsidR="00B03B07" w14:paraId="5DEAC9BB" w14:textId="77777777">
        <w:trPr>
          <w:jc w:val="center"/>
        </w:trPr>
        <w:tc>
          <w:tcPr>
            <w:tcW w:w="1152" w:type="dxa"/>
          </w:tcPr>
          <w:p w14:paraId="285ACE78" w14:textId="77777777" w:rsidR="00B03B07" w:rsidRDefault="00000000">
            <w:r>
              <w:rPr>
                <w:sz w:val="20"/>
              </w:rPr>
              <w:t>9</w:t>
            </w:r>
          </w:p>
        </w:tc>
        <w:tc>
          <w:tcPr>
            <w:tcW w:w="6768" w:type="dxa"/>
          </w:tcPr>
          <w:p w14:paraId="3EAFAD02" w14:textId="77777777" w:rsidR="00B03B07" w:rsidRDefault="00000000">
            <w:r>
              <w:rPr>
                <w:sz w:val="20"/>
              </w:rPr>
              <w:t>Perceptron Learning Rule for Logical OR</w:t>
            </w:r>
          </w:p>
        </w:tc>
        <w:tc>
          <w:tcPr>
            <w:tcW w:w="1440" w:type="dxa"/>
          </w:tcPr>
          <w:p w14:paraId="748CF047" w14:textId="77777777" w:rsidR="00B03B07" w:rsidRDefault="00000000">
            <w:r>
              <w:rPr>
                <w:sz w:val="20"/>
              </w:rPr>
              <w:t>11</w:t>
            </w:r>
          </w:p>
        </w:tc>
      </w:tr>
      <w:tr w:rsidR="00B03B07" w14:paraId="2A3C59BC" w14:textId="77777777">
        <w:trPr>
          <w:jc w:val="center"/>
        </w:trPr>
        <w:tc>
          <w:tcPr>
            <w:tcW w:w="1152" w:type="dxa"/>
          </w:tcPr>
          <w:p w14:paraId="1349E12E" w14:textId="77777777" w:rsidR="00B03B07" w:rsidRDefault="00000000">
            <w:r>
              <w:rPr>
                <w:sz w:val="20"/>
              </w:rPr>
              <w:t>10</w:t>
            </w:r>
          </w:p>
        </w:tc>
        <w:tc>
          <w:tcPr>
            <w:tcW w:w="6768" w:type="dxa"/>
          </w:tcPr>
          <w:p w14:paraId="145057D0" w14:textId="77777777" w:rsidR="00B03B07" w:rsidRDefault="00000000">
            <w:r>
              <w:rPr>
                <w:sz w:val="20"/>
              </w:rPr>
              <w:t>Feedforward Neural Network (MLP) for XOR</w:t>
            </w:r>
          </w:p>
        </w:tc>
        <w:tc>
          <w:tcPr>
            <w:tcW w:w="1440" w:type="dxa"/>
          </w:tcPr>
          <w:p w14:paraId="69457F95" w14:textId="77777777" w:rsidR="00B03B07" w:rsidRDefault="00000000">
            <w:r>
              <w:rPr>
                <w:sz w:val="20"/>
              </w:rPr>
              <w:t>12</w:t>
            </w:r>
          </w:p>
        </w:tc>
      </w:tr>
    </w:tbl>
    <w:p w14:paraId="684B5CA2" w14:textId="77777777" w:rsidR="00B03B07" w:rsidRDefault="00000000">
      <w:r>
        <w:br w:type="page"/>
      </w:r>
    </w:p>
    <w:p w14:paraId="2E2D9CCD" w14:textId="77777777" w:rsidR="00B03B07" w:rsidRDefault="00000000">
      <w:pPr>
        <w:pStyle w:val="Heading1"/>
      </w:pPr>
      <w:r>
        <w:lastRenderedPageBreak/>
        <w:t>Experiment 1: Uninformed Search (BFS, DFS)</w:t>
      </w:r>
    </w:p>
    <w:p w14:paraId="26E5382B" w14:textId="77777777" w:rsidR="00B03B07" w:rsidRDefault="00000000">
      <w:pPr>
        <w:pStyle w:val="Heading2"/>
      </w:pPr>
      <w:r>
        <w:t>Question</w:t>
      </w:r>
    </w:p>
    <w:p w14:paraId="42A89F57" w14:textId="77777777" w:rsidR="00B03B07" w:rsidRDefault="00000000">
      <w:r>
        <w:t>Write a program to implement uninformed search (BFS, DFS).</w:t>
      </w:r>
    </w:p>
    <w:p w14:paraId="59F59EA7" w14:textId="77777777" w:rsidR="00B03B07" w:rsidRDefault="00000000">
      <w:pPr>
        <w:pStyle w:val="Heading2"/>
      </w:pPr>
      <w:r>
        <w:t>Answer</w:t>
      </w:r>
    </w:p>
    <w:p w14:paraId="3ED44289" w14:textId="77777777" w:rsidR="00B03B07" w:rsidRDefault="00000000">
      <w:r>
        <w:rPr>
          <w:b/>
        </w:rPr>
        <w:t xml:space="preserve">Objective: </w:t>
      </w:r>
      <w:r>
        <w:t>To implement and compare Breath-First Search (BFS) and Depth-First Search (DFS) algorithms in a simple graph.</w:t>
      </w:r>
    </w:p>
    <w:p w14:paraId="700961C0" w14:textId="77777777" w:rsidR="00B03B07" w:rsidRDefault="00000000">
      <w:r>
        <w:rPr>
          <w:b/>
        </w:rPr>
        <w:t xml:space="preserve">Methodology &amp; Logic: </w:t>
      </w:r>
      <w:r>
        <w:t>BFS explores the graph layer by layer using a FIFO queue. DFS explores each branch as deep as possible before backtracking using a recursion stack. Both use a visited set to avoid cycles.</w:t>
      </w:r>
    </w:p>
    <w:p w14:paraId="32F7F6BD" w14:textId="77777777" w:rsidR="00B03B07" w:rsidRDefault="00000000">
      <w:pPr>
        <w:pStyle w:val="Heading3"/>
      </w:pPr>
      <w:r>
        <w:t>Python Source Code</w:t>
      </w:r>
    </w:p>
    <w:tbl>
      <w:tblPr>
        <w:tblW w:w="0" w:type="auto"/>
        <w:jc w:val="center"/>
        <w:tblLayout w:type="fixed"/>
        <w:tblLook w:val="04A0" w:firstRow="1" w:lastRow="0" w:firstColumn="1" w:lastColumn="0" w:noHBand="0" w:noVBand="1"/>
      </w:tblPr>
      <w:tblGrid>
        <w:gridCol w:w="9360"/>
      </w:tblGrid>
      <w:tr w:rsidR="00B03B07" w14:paraId="35F39646" w14:textId="77777777">
        <w:trPr>
          <w:jc w:val="center"/>
        </w:trPr>
        <w:tc>
          <w:tcPr>
            <w:tcW w:w="9360" w:type="dxa"/>
            <w:tcBorders>
              <w:left w:val="single" w:sz="12" w:space="0" w:color="7F7F7F"/>
            </w:tcBorders>
            <w:shd w:val="clear" w:color="auto" w:fill="F5F5F5"/>
            <w:tcMar>
              <w:top w:w="120" w:type="dxa"/>
              <w:left w:w="160" w:type="dxa"/>
              <w:bottom w:w="120" w:type="dxa"/>
              <w:right w:w="160" w:type="dxa"/>
            </w:tcMar>
          </w:tcPr>
          <w:p w14:paraId="6DC19164" w14:textId="77777777" w:rsidR="00B03B07" w:rsidRDefault="00000000">
            <w:pPr>
              <w:spacing w:before="40" w:after="40" w:line="252" w:lineRule="auto"/>
            </w:pPr>
            <w:r>
              <w:rPr>
                <w:rFonts w:ascii="Consolas" w:hAnsi="Consolas"/>
                <w:color w:val="141414"/>
                <w:sz w:val="19"/>
              </w:rPr>
              <w:t>from collections import deque</w:t>
            </w:r>
            <w:r>
              <w:rPr>
                <w:rFonts w:ascii="Consolas" w:hAnsi="Consolas"/>
                <w:color w:val="141414"/>
                <w:sz w:val="19"/>
              </w:rPr>
              <w:br/>
            </w:r>
            <w:r>
              <w:rPr>
                <w:rFonts w:ascii="Consolas" w:hAnsi="Consolas"/>
                <w:color w:val="141414"/>
                <w:sz w:val="19"/>
              </w:rPr>
              <w:br/>
              <w:t xml:space="preserve">def </w:t>
            </w:r>
            <w:proofErr w:type="spellStart"/>
            <w:r>
              <w:rPr>
                <w:rFonts w:ascii="Consolas" w:hAnsi="Consolas"/>
                <w:color w:val="141414"/>
                <w:sz w:val="19"/>
              </w:rPr>
              <w:t>bfs</w:t>
            </w:r>
            <w:proofErr w:type="spellEnd"/>
            <w:r>
              <w:rPr>
                <w:rFonts w:ascii="Consolas" w:hAnsi="Consolas"/>
                <w:color w:val="141414"/>
                <w:sz w:val="19"/>
              </w:rPr>
              <w:t>(graph, start):</w:t>
            </w:r>
            <w:r>
              <w:rPr>
                <w:rFonts w:ascii="Consolas" w:hAnsi="Consolas"/>
                <w:color w:val="141414"/>
                <w:sz w:val="19"/>
              </w:rPr>
              <w:br/>
              <w:t xml:space="preserve">    visited, queue, path = {start}, deque([start]), []</w:t>
            </w:r>
            <w:r>
              <w:rPr>
                <w:rFonts w:ascii="Consolas" w:hAnsi="Consolas"/>
                <w:color w:val="141414"/>
                <w:sz w:val="19"/>
              </w:rPr>
              <w:br/>
              <w:t xml:space="preserve">    while queue:</w:t>
            </w:r>
            <w:r>
              <w:rPr>
                <w:rFonts w:ascii="Consolas" w:hAnsi="Consolas"/>
                <w:color w:val="141414"/>
                <w:sz w:val="19"/>
              </w:rPr>
              <w:br/>
              <w:t xml:space="preserve">        node = </w:t>
            </w:r>
            <w:proofErr w:type="spellStart"/>
            <w:r>
              <w:rPr>
                <w:rFonts w:ascii="Consolas" w:hAnsi="Consolas"/>
                <w:color w:val="141414"/>
                <w:sz w:val="19"/>
              </w:rPr>
              <w:t>queue.popleft</w:t>
            </w:r>
            <w:proofErr w:type="spellEnd"/>
            <w:r>
              <w:rPr>
                <w:rFonts w:ascii="Consolas" w:hAnsi="Consolas"/>
                <w:color w:val="141414"/>
                <w:sz w:val="19"/>
              </w:rPr>
              <w:t>()</w:t>
            </w:r>
            <w:r>
              <w:rPr>
                <w:rFonts w:ascii="Consolas" w:hAnsi="Consolas"/>
                <w:color w:val="141414"/>
                <w:sz w:val="19"/>
              </w:rPr>
              <w:br/>
              <w:t xml:space="preserve">        </w:t>
            </w:r>
            <w:proofErr w:type="spellStart"/>
            <w:r>
              <w:rPr>
                <w:rFonts w:ascii="Consolas" w:hAnsi="Consolas"/>
                <w:color w:val="141414"/>
                <w:sz w:val="19"/>
              </w:rPr>
              <w:t>path.append</w:t>
            </w:r>
            <w:proofErr w:type="spellEnd"/>
            <w:r>
              <w:rPr>
                <w:rFonts w:ascii="Consolas" w:hAnsi="Consolas"/>
                <w:color w:val="141414"/>
                <w:sz w:val="19"/>
              </w:rPr>
              <w:t>(node)</w:t>
            </w:r>
            <w:r>
              <w:rPr>
                <w:rFonts w:ascii="Consolas" w:hAnsi="Consolas"/>
                <w:color w:val="141414"/>
                <w:sz w:val="19"/>
              </w:rPr>
              <w:br/>
              <w:t xml:space="preserve">        for neighbor in graph[node]:</w:t>
            </w:r>
            <w:r>
              <w:rPr>
                <w:rFonts w:ascii="Consolas" w:hAnsi="Consolas"/>
                <w:color w:val="141414"/>
                <w:sz w:val="19"/>
              </w:rPr>
              <w:br/>
              <w:t xml:space="preserve">            if neighbor not in visited:</w:t>
            </w:r>
            <w:r>
              <w:rPr>
                <w:rFonts w:ascii="Consolas" w:hAnsi="Consolas"/>
                <w:color w:val="141414"/>
                <w:sz w:val="19"/>
              </w:rPr>
              <w:br/>
              <w:t xml:space="preserve">                </w:t>
            </w:r>
            <w:proofErr w:type="spellStart"/>
            <w:r>
              <w:rPr>
                <w:rFonts w:ascii="Consolas" w:hAnsi="Consolas"/>
                <w:color w:val="141414"/>
                <w:sz w:val="19"/>
              </w:rPr>
              <w:t>visited.add</w:t>
            </w:r>
            <w:proofErr w:type="spellEnd"/>
            <w:r>
              <w:rPr>
                <w:rFonts w:ascii="Consolas" w:hAnsi="Consolas"/>
                <w:color w:val="141414"/>
                <w:sz w:val="19"/>
              </w:rPr>
              <w:t>(neighbor)</w:t>
            </w:r>
            <w:r>
              <w:rPr>
                <w:rFonts w:ascii="Consolas" w:hAnsi="Consolas"/>
                <w:color w:val="141414"/>
                <w:sz w:val="19"/>
              </w:rPr>
              <w:br/>
            </w:r>
            <w:r>
              <w:rPr>
                <w:rFonts w:ascii="Consolas" w:hAnsi="Consolas"/>
                <w:color w:val="141414"/>
                <w:sz w:val="19"/>
              </w:rPr>
              <w:t xml:space="preserve">                </w:t>
            </w:r>
            <w:proofErr w:type="spellStart"/>
            <w:r>
              <w:rPr>
                <w:rFonts w:ascii="Consolas" w:hAnsi="Consolas"/>
                <w:color w:val="141414"/>
                <w:sz w:val="19"/>
              </w:rPr>
              <w:t>queue.append</w:t>
            </w:r>
            <w:proofErr w:type="spellEnd"/>
            <w:r>
              <w:rPr>
                <w:rFonts w:ascii="Consolas" w:hAnsi="Consolas"/>
                <w:color w:val="141414"/>
                <w:sz w:val="19"/>
              </w:rPr>
              <w:t>(neighbor)</w:t>
            </w:r>
            <w:r>
              <w:rPr>
                <w:rFonts w:ascii="Consolas" w:hAnsi="Consolas"/>
                <w:color w:val="141414"/>
                <w:sz w:val="19"/>
              </w:rPr>
              <w:br/>
              <w:t xml:space="preserve">    return path</w:t>
            </w:r>
            <w:r>
              <w:rPr>
                <w:rFonts w:ascii="Consolas" w:hAnsi="Consolas"/>
                <w:color w:val="141414"/>
                <w:sz w:val="19"/>
              </w:rPr>
              <w:br/>
            </w:r>
            <w:r>
              <w:rPr>
                <w:rFonts w:ascii="Consolas" w:hAnsi="Consolas"/>
                <w:color w:val="141414"/>
                <w:sz w:val="19"/>
              </w:rPr>
              <w:br/>
              <w:t xml:space="preserve">def </w:t>
            </w:r>
            <w:proofErr w:type="spellStart"/>
            <w:r>
              <w:rPr>
                <w:rFonts w:ascii="Consolas" w:hAnsi="Consolas"/>
                <w:color w:val="141414"/>
                <w:sz w:val="19"/>
              </w:rPr>
              <w:t>dfs</w:t>
            </w:r>
            <w:proofErr w:type="spellEnd"/>
            <w:r>
              <w:rPr>
                <w:rFonts w:ascii="Consolas" w:hAnsi="Consolas"/>
                <w:color w:val="141414"/>
                <w:sz w:val="19"/>
              </w:rPr>
              <w:t>(graph, start, visited=None, path=None):</w:t>
            </w:r>
            <w:r>
              <w:rPr>
                <w:rFonts w:ascii="Consolas" w:hAnsi="Consolas"/>
                <w:color w:val="141414"/>
                <w:sz w:val="19"/>
              </w:rPr>
              <w:br/>
              <w:t xml:space="preserve">    if visited is None: visited, path = set(), []</w:t>
            </w:r>
            <w:r>
              <w:rPr>
                <w:rFonts w:ascii="Consolas" w:hAnsi="Consolas"/>
                <w:color w:val="141414"/>
                <w:sz w:val="19"/>
              </w:rPr>
              <w:br/>
              <w:t xml:space="preserve">    </w:t>
            </w:r>
            <w:proofErr w:type="spellStart"/>
            <w:r>
              <w:rPr>
                <w:rFonts w:ascii="Consolas" w:hAnsi="Consolas"/>
                <w:color w:val="141414"/>
                <w:sz w:val="19"/>
              </w:rPr>
              <w:t>visited.add</w:t>
            </w:r>
            <w:proofErr w:type="spellEnd"/>
            <w:r>
              <w:rPr>
                <w:rFonts w:ascii="Consolas" w:hAnsi="Consolas"/>
                <w:color w:val="141414"/>
                <w:sz w:val="19"/>
              </w:rPr>
              <w:t>(start)</w:t>
            </w:r>
            <w:r>
              <w:rPr>
                <w:rFonts w:ascii="Consolas" w:hAnsi="Consolas"/>
                <w:color w:val="141414"/>
                <w:sz w:val="19"/>
              </w:rPr>
              <w:br/>
              <w:t xml:space="preserve">    </w:t>
            </w:r>
            <w:proofErr w:type="spellStart"/>
            <w:r>
              <w:rPr>
                <w:rFonts w:ascii="Consolas" w:hAnsi="Consolas"/>
                <w:color w:val="141414"/>
                <w:sz w:val="19"/>
              </w:rPr>
              <w:t>path.append</w:t>
            </w:r>
            <w:proofErr w:type="spellEnd"/>
            <w:r>
              <w:rPr>
                <w:rFonts w:ascii="Consolas" w:hAnsi="Consolas"/>
                <w:color w:val="141414"/>
                <w:sz w:val="19"/>
              </w:rPr>
              <w:t>(start)</w:t>
            </w:r>
            <w:r>
              <w:rPr>
                <w:rFonts w:ascii="Consolas" w:hAnsi="Consolas"/>
                <w:color w:val="141414"/>
                <w:sz w:val="19"/>
              </w:rPr>
              <w:br/>
              <w:t xml:space="preserve">    for neighbor in graph[start]:</w:t>
            </w:r>
            <w:r>
              <w:rPr>
                <w:rFonts w:ascii="Consolas" w:hAnsi="Consolas"/>
                <w:color w:val="141414"/>
                <w:sz w:val="19"/>
              </w:rPr>
              <w:br/>
              <w:t xml:space="preserve">        if neighbor not in visited:</w:t>
            </w:r>
            <w:r>
              <w:rPr>
                <w:rFonts w:ascii="Consolas" w:hAnsi="Consolas"/>
                <w:color w:val="141414"/>
                <w:sz w:val="19"/>
              </w:rPr>
              <w:br/>
              <w:t xml:space="preserve">            </w:t>
            </w:r>
            <w:proofErr w:type="spellStart"/>
            <w:r>
              <w:rPr>
                <w:rFonts w:ascii="Consolas" w:hAnsi="Consolas"/>
                <w:color w:val="141414"/>
                <w:sz w:val="19"/>
              </w:rPr>
              <w:t>dfs</w:t>
            </w:r>
            <w:proofErr w:type="spellEnd"/>
            <w:r>
              <w:rPr>
                <w:rFonts w:ascii="Consolas" w:hAnsi="Consolas"/>
                <w:color w:val="141414"/>
                <w:sz w:val="19"/>
              </w:rPr>
              <w:t>(graph, neighbor, visited, path)</w:t>
            </w:r>
            <w:r>
              <w:rPr>
                <w:rFonts w:ascii="Consolas" w:hAnsi="Consolas"/>
                <w:color w:val="141414"/>
                <w:sz w:val="19"/>
              </w:rPr>
              <w:br/>
              <w:t xml:space="preserve">    return path</w:t>
            </w:r>
            <w:r>
              <w:rPr>
                <w:rFonts w:ascii="Consolas" w:hAnsi="Consolas"/>
                <w:color w:val="141414"/>
                <w:sz w:val="19"/>
              </w:rPr>
              <w:br/>
            </w:r>
            <w:r>
              <w:rPr>
                <w:rFonts w:ascii="Consolas" w:hAnsi="Consolas"/>
                <w:color w:val="141414"/>
                <w:sz w:val="19"/>
              </w:rPr>
              <w:br/>
              <w:t>graph = {</w:t>
            </w:r>
            <w:r>
              <w:rPr>
                <w:rFonts w:ascii="Consolas" w:hAnsi="Consolas"/>
                <w:color w:val="141414"/>
                <w:sz w:val="19"/>
              </w:rPr>
              <w:br/>
              <w:t xml:space="preserve">    'A': ['B', 'C'],</w:t>
            </w:r>
            <w:r>
              <w:rPr>
                <w:rFonts w:ascii="Consolas" w:hAnsi="Consolas"/>
                <w:color w:val="141414"/>
                <w:sz w:val="19"/>
              </w:rPr>
              <w:br/>
              <w:t xml:space="preserve">    'B': ['D', 'E'],</w:t>
            </w:r>
            <w:r>
              <w:rPr>
                <w:rFonts w:ascii="Consolas" w:hAnsi="Consolas"/>
                <w:color w:val="141414"/>
                <w:sz w:val="19"/>
              </w:rPr>
              <w:br/>
              <w:t xml:space="preserve">    'C': ['F'],</w:t>
            </w:r>
            <w:r>
              <w:rPr>
                <w:rFonts w:ascii="Consolas" w:hAnsi="Consolas"/>
                <w:color w:val="141414"/>
                <w:sz w:val="19"/>
              </w:rPr>
              <w:br/>
              <w:t xml:space="preserve">    'D': [], 'E': [], 'F': []</w:t>
            </w:r>
            <w:r>
              <w:rPr>
                <w:rFonts w:ascii="Consolas" w:hAnsi="Consolas"/>
                <w:color w:val="141414"/>
                <w:sz w:val="19"/>
              </w:rPr>
              <w:br/>
              <w:t>}</w:t>
            </w:r>
            <w:r>
              <w:rPr>
                <w:rFonts w:ascii="Consolas" w:hAnsi="Consolas"/>
                <w:color w:val="141414"/>
                <w:sz w:val="19"/>
              </w:rPr>
              <w:br/>
              <w:t xml:space="preserve">print("BFS Traversal:", </w:t>
            </w:r>
            <w:proofErr w:type="spellStart"/>
            <w:r>
              <w:rPr>
                <w:rFonts w:ascii="Consolas" w:hAnsi="Consolas"/>
                <w:color w:val="141414"/>
                <w:sz w:val="19"/>
              </w:rPr>
              <w:t>bfs</w:t>
            </w:r>
            <w:proofErr w:type="spellEnd"/>
            <w:r>
              <w:rPr>
                <w:rFonts w:ascii="Consolas" w:hAnsi="Consolas"/>
                <w:color w:val="141414"/>
                <w:sz w:val="19"/>
              </w:rPr>
              <w:t>(graph, 'A'))</w:t>
            </w:r>
            <w:r>
              <w:rPr>
                <w:rFonts w:ascii="Consolas" w:hAnsi="Consolas"/>
                <w:color w:val="141414"/>
                <w:sz w:val="19"/>
              </w:rPr>
              <w:br/>
            </w:r>
            <w:r>
              <w:rPr>
                <w:rFonts w:ascii="Consolas" w:hAnsi="Consolas"/>
                <w:color w:val="141414"/>
                <w:sz w:val="19"/>
              </w:rPr>
              <w:t xml:space="preserve">print("DFS Traversal:", </w:t>
            </w:r>
            <w:proofErr w:type="spellStart"/>
            <w:r>
              <w:rPr>
                <w:rFonts w:ascii="Consolas" w:hAnsi="Consolas"/>
                <w:color w:val="141414"/>
                <w:sz w:val="19"/>
              </w:rPr>
              <w:t>dfs</w:t>
            </w:r>
            <w:proofErr w:type="spellEnd"/>
            <w:r>
              <w:rPr>
                <w:rFonts w:ascii="Consolas" w:hAnsi="Consolas"/>
                <w:color w:val="141414"/>
                <w:sz w:val="19"/>
              </w:rPr>
              <w:t>(graph, 'A'))</w:t>
            </w:r>
          </w:p>
        </w:tc>
      </w:tr>
    </w:tbl>
    <w:p w14:paraId="5CD8D977" w14:textId="77777777" w:rsidR="00B03B07" w:rsidRDefault="00000000">
      <w:pPr>
        <w:pStyle w:val="Heading3"/>
      </w:pPr>
      <w:r>
        <w:t>Expected Console Output</w:t>
      </w:r>
    </w:p>
    <w:tbl>
      <w:tblPr>
        <w:tblW w:w="0" w:type="auto"/>
        <w:jc w:val="center"/>
        <w:tblLayout w:type="fixed"/>
        <w:tblLook w:val="04A0" w:firstRow="1" w:lastRow="0" w:firstColumn="1" w:lastColumn="0" w:noHBand="0" w:noVBand="1"/>
      </w:tblPr>
      <w:tblGrid>
        <w:gridCol w:w="9360"/>
      </w:tblGrid>
      <w:tr w:rsidR="00B03B07" w14:paraId="686A1AED" w14:textId="77777777">
        <w:trPr>
          <w:jc w:val="center"/>
        </w:trPr>
        <w:tc>
          <w:tcPr>
            <w:tcW w:w="9360" w:type="dxa"/>
            <w:tcBorders>
              <w:left w:val="single" w:sz="12" w:space="0" w:color="7F7F7F"/>
            </w:tcBorders>
            <w:shd w:val="clear" w:color="auto" w:fill="F5F5F5"/>
            <w:tcMar>
              <w:top w:w="120" w:type="dxa"/>
              <w:left w:w="160" w:type="dxa"/>
              <w:bottom w:w="120" w:type="dxa"/>
              <w:right w:w="160" w:type="dxa"/>
            </w:tcMar>
          </w:tcPr>
          <w:p w14:paraId="061B8280" w14:textId="77777777" w:rsidR="00B03B07" w:rsidRDefault="00000000">
            <w:pPr>
              <w:spacing w:before="40" w:after="40" w:line="252" w:lineRule="auto"/>
            </w:pPr>
            <w:r>
              <w:rPr>
                <w:rFonts w:ascii="Consolas" w:hAnsi="Consolas"/>
                <w:color w:val="141414"/>
                <w:sz w:val="19"/>
              </w:rPr>
              <w:t>BFS Traversal: ['A', 'B', 'C', 'D', 'E', 'F']</w:t>
            </w:r>
            <w:r>
              <w:rPr>
                <w:rFonts w:ascii="Consolas" w:hAnsi="Consolas"/>
                <w:color w:val="141414"/>
                <w:sz w:val="19"/>
              </w:rPr>
              <w:br/>
              <w:t>DFS Traversal: ['A', 'B', 'D', 'E', 'C', 'F']</w:t>
            </w:r>
          </w:p>
        </w:tc>
      </w:tr>
    </w:tbl>
    <w:p w14:paraId="4997D94D" w14:textId="77777777" w:rsidR="00B03B07" w:rsidRDefault="00B03B07"/>
    <w:p w14:paraId="61784BB1" w14:textId="77777777" w:rsidR="00B03B07" w:rsidRDefault="00000000">
      <w:r>
        <w:br w:type="page"/>
      </w:r>
    </w:p>
    <w:p w14:paraId="5EFCB4A5" w14:textId="77777777" w:rsidR="00B03B07" w:rsidRDefault="00000000">
      <w:pPr>
        <w:pStyle w:val="Heading1"/>
      </w:pPr>
      <w:r>
        <w:lastRenderedPageBreak/>
        <w:t>Experiment 2: Informed Search (A*)</w:t>
      </w:r>
    </w:p>
    <w:p w14:paraId="1FAAF4A3" w14:textId="77777777" w:rsidR="00B03B07" w:rsidRDefault="00000000">
      <w:pPr>
        <w:pStyle w:val="Heading2"/>
      </w:pPr>
      <w:r>
        <w:t>Question</w:t>
      </w:r>
    </w:p>
    <w:p w14:paraId="7C77CAC2" w14:textId="77777777" w:rsidR="00B03B07" w:rsidRDefault="00000000">
      <w:r>
        <w:t>Write a program to implement informed search (A*).</w:t>
      </w:r>
    </w:p>
    <w:p w14:paraId="1AAA6180" w14:textId="77777777" w:rsidR="00B03B07" w:rsidRDefault="00000000">
      <w:pPr>
        <w:pStyle w:val="Heading2"/>
      </w:pPr>
      <w:r>
        <w:t>Answer</w:t>
      </w:r>
    </w:p>
    <w:p w14:paraId="156B2A11" w14:textId="77777777" w:rsidR="00B03B07" w:rsidRDefault="00000000">
      <w:r>
        <w:rPr>
          <w:b/>
        </w:rPr>
        <w:t xml:space="preserve">Objective: </w:t>
      </w:r>
      <w:r>
        <w:t>To find the shortest path in a weighted graph using the A* Search algorithm with heuristics.</w:t>
      </w:r>
    </w:p>
    <w:p w14:paraId="4B399B5A" w14:textId="77777777" w:rsidR="00B03B07" w:rsidRDefault="00000000">
      <w:r>
        <w:rPr>
          <w:b/>
        </w:rPr>
        <w:t xml:space="preserve">Methodology &amp; Logic: </w:t>
      </w:r>
      <w:r>
        <w:t>A* combines the path cost g(n) and heuristic estimate h(n) into an evaluation function f(n) = g(n) + h(n). It uses a priority queue (min-heap) to expand the node with the lowest f(n) value.</w:t>
      </w:r>
    </w:p>
    <w:p w14:paraId="7C09A8FA" w14:textId="77777777" w:rsidR="00B03B07" w:rsidRDefault="00000000">
      <w:pPr>
        <w:pStyle w:val="Heading3"/>
      </w:pPr>
      <w:r>
        <w:t>Python Source Code</w:t>
      </w:r>
    </w:p>
    <w:tbl>
      <w:tblPr>
        <w:tblW w:w="0" w:type="auto"/>
        <w:jc w:val="center"/>
        <w:tblLayout w:type="fixed"/>
        <w:tblLook w:val="04A0" w:firstRow="1" w:lastRow="0" w:firstColumn="1" w:lastColumn="0" w:noHBand="0" w:noVBand="1"/>
      </w:tblPr>
      <w:tblGrid>
        <w:gridCol w:w="9360"/>
      </w:tblGrid>
      <w:tr w:rsidR="00B03B07" w14:paraId="577BB169" w14:textId="77777777">
        <w:trPr>
          <w:jc w:val="center"/>
        </w:trPr>
        <w:tc>
          <w:tcPr>
            <w:tcW w:w="9360" w:type="dxa"/>
            <w:tcBorders>
              <w:left w:val="single" w:sz="12" w:space="0" w:color="7F7F7F"/>
            </w:tcBorders>
            <w:shd w:val="clear" w:color="auto" w:fill="F5F5F5"/>
            <w:tcMar>
              <w:top w:w="120" w:type="dxa"/>
              <w:left w:w="160" w:type="dxa"/>
              <w:bottom w:w="120" w:type="dxa"/>
              <w:right w:w="160" w:type="dxa"/>
            </w:tcMar>
          </w:tcPr>
          <w:p w14:paraId="19A4847F" w14:textId="77777777" w:rsidR="00B03B07" w:rsidRDefault="00000000">
            <w:pPr>
              <w:spacing w:before="40" w:after="40" w:line="252" w:lineRule="auto"/>
            </w:pPr>
            <w:r>
              <w:rPr>
                <w:rFonts w:ascii="Consolas" w:hAnsi="Consolas"/>
                <w:color w:val="141414"/>
                <w:sz w:val="19"/>
              </w:rPr>
              <w:t xml:space="preserve">import </w:t>
            </w:r>
            <w:proofErr w:type="spellStart"/>
            <w:r>
              <w:rPr>
                <w:rFonts w:ascii="Consolas" w:hAnsi="Consolas"/>
                <w:color w:val="141414"/>
                <w:sz w:val="19"/>
              </w:rPr>
              <w:t>heapq</w:t>
            </w:r>
            <w:proofErr w:type="spellEnd"/>
            <w:r>
              <w:rPr>
                <w:rFonts w:ascii="Consolas" w:hAnsi="Consolas"/>
                <w:color w:val="141414"/>
                <w:sz w:val="19"/>
              </w:rPr>
              <w:br/>
            </w:r>
            <w:r>
              <w:rPr>
                <w:rFonts w:ascii="Consolas" w:hAnsi="Consolas"/>
                <w:color w:val="141414"/>
                <w:sz w:val="19"/>
              </w:rPr>
              <w:br/>
              <w:t xml:space="preserve">def </w:t>
            </w:r>
            <w:proofErr w:type="spellStart"/>
            <w:r>
              <w:rPr>
                <w:rFonts w:ascii="Consolas" w:hAnsi="Consolas"/>
                <w:color w:val="141414"/>
                <w:sz w:val="19"/>
              </w:rPr>
              <w:t>a_star</w:t>
            </w:r>
            <w:proofErr w:type="spellEnd"/>
            <w:r>
              <w:rPr>
                <w:rFonts w:ascii="Consolas" w:hAnsi="Consolas"/>
                <w:color w:val="141414"/>
                <w:sz w:val="19"/>
              </w:rPr>
              <w:t>(graph, heuristics, start, goal):</w:t>
            </w:r>
            <w:r>
              <w:rPr>
                <w:rFonts w:ascii="Consolas" w:hAnsi="Consolas"/>
                <w:color w:val="141414"/>
                <w:sz w:val="19"/>
              </w:rPr>
              <w:br/>
              <w:t xml:space="preserve">    # frontier queue items: (</w:t>
            </w:r>
            <w:proofErr w:type="spellStart"/>
            <w:r>
              <w:rPr>
                <w:rFonts w:ascii="Consolas" w:hAnsi="Consolas"/>
                <w:color w:val="141414"/>
                <w:sz w:val="19"/>
              </w:rPr>
              <w:t>f_score</w:t>
            </w:r>
            <w:proofErr w:type="spellEnd"/>
            <w:r>
              <w:rPr>
                <w:rFonts w:ascii="Consolas" w:hAnsi="Consolas"/>
                <w:color w:val="141414"/>
                <w:sz w:val="19"/>
              </w:rPr>
              <w:t xml:space="preserve">, current, path, </w:t>
            </w:r>
            <w:proofErr w:type="spellStart"/>
            <w:r>
              <w:rPr>
                <w:rFonts w:ascii="Consolas" w:hAnsi="Consolas"/>
                <w:color w:val="141414"/>
                <w:sz w:val="19"/>
              </w:rPr>
              <w:t>path_cost</w:t>
            </w:r>
            <w:proofErr w:type="spellEnd"/>
            <w:r>
              <w:rPr>
                <w:rFonts w:ascii="Consolas" w:hAnsi="Consolas"/>
                <w:color w:val="141414"/>
                <w:sz w:val="19"/>
              </w:rPr>
              <w:t>)</w:t>
            </w:r>
            <w:r>
              <w:rPr>
                <w:rFonts w:ascii="Consolas" w:hAnsi="Consolas"/>
                <w:color w:val="141414"/>
                <w:sz w:val="19"/>
              </w:rPr>
              <w:br/>
              <w:t xml:space="preserve">    frontier = [(heuristics[start], start, [start], 0)]</w:t>
            </w:r>
            <w:r>
              <w:rPr>
                <w:rFonts w:ascii="Consolas" w:hAnsi="Consolas"/>
                <w:color w:val="141414"/>
                <w:sz w:val="19"/>
              </w:rPr>
              <w:br/>
              <w:t xml:space="preserve">    visited = set()</w:t>
            </w:r>
            <w:r>
              <w:rPr>
                <w:rFonts w:ascii="Consolas" w:hAnsi="Consolas"/>
                <w:color w:val="141414"/>
                <w:sz w:val="19"/>
              </w:rPr>
              <w:br/>
              <w:t xml:space="preserve">    while frontier:</w:t>
            </w:r>
            <w:r>
              <w:rPr>
                <w:rFonts w:ascii="Consolas" w:hAnsi="Consolas"/>
                <w:color w:val="141414"/>
                <w:sz w:val="19"/>
              </w:rPr>
              <w:br/>
              <w:t xml:space="preserve">        f, current, path, cost = </w:t>
            </w:r>
            <w:proofErr w:type="spellStart"/>
            <w:r>
              <w:rPr>
                <w:rFonts w:ascii="Consolas" w:hAnsi="Consolas"/>
                <w:color w:val="141414"/>
                <w:sz w:val="19"/>
              </w:rPr>
              <w:t>heapq.heappop</w:t>
            </w:r>
            <w:proofErr w:type="spellEnd"/>
            <w:r>
              <w:rPr>
                <w:rFonts w:ascii="Consolas" w:hAnsi="Consolas"/>
                <w:color w:val="141414"/>
                <w:sz w:val="19"/>
              </w:rPr>
              <w:t>(frontier)</w:t>
            </w:r>
            <w:r>
              <w:rPr>
                <w:rFonts w:ascii="Consolas" w:hAnsi="Consolas"/>
                <w:color w:val="141414"/>
                <w:sz w:val="19"/>
              </w:rPr>
              <w:br/>
            </w:r>
            <w:r>
              <w:rPr>
                <w:rFonts w:ascii="Consolas" w:hAnsi="Consolas"/>
                <w:color w:val="141414"/>
                <w:sz w:val="19"/>
              </w:rPr>
              <w:t xml:space="preserve">        if current == goal: return path, cost</w:t>
            </w:r>
            <w:r>
              <w:rPr>
                <w:rFonts w:ascii="Consolas" w:hAnsi="Consolas"/>
                <w:color w:val="141414"/>
                <w:sz w:val="19"/>
              </w:rPr>
              <w:br/>
              <w:t xml:space="preserve">        if current in visited: continue</w:t>
            </w:r>
            <w:r>
              <w:rPr>
                <w:rFonts w:ascii="Consolas" w:hAnsi="Consolas"/>
                <w:color w:val="141414"/>
                <w:sz w:val="19"/>
              </w:rPr>
              <w:br/>
              <w:t xml:space="preserve">        </w:t>
            </w:r>
            <w:proofErr w:type="spellStart"/>
            <w:r>
              <w:rPr>
                <w:rFonts w:ascii="Consolas" w:hAnsi="Consolas"/>
                <w:color w:val="141414"/>
                <w:sz w:val="19"/>
              </w:rPr>
              <w:t>visited.add</w:t>
            </w:r>
            <w:proofErr w:type="spellEnd"/>
            <w:r>
              <w:rPr>
                <w:rFonts w:ascii="Consolas" w:hAnsi="Consolas"/>
                <w:color w:val="141414"/>
                <w:sz w:val="19"/>
              </w:rPr>
              <w:t>(current)</w:t>
            </w:r>
            <w:r>
              <w:rPr>
                <w:rFonts w:ascii="Consolas" w:hAnsi="Consolas"/>
                <w:color w:val="141414"/>
                <w:sz w:val="19"/>
              </w:rPr>
              <w:br/>
              <w:t xml:space="preserve">        for neighbor, weight in </w:t>
            </w:r>
            <w:proofErr w:type="spellStart"/>
            <w:r>
              <w:rPr>
                <w:rFonts w:ascii="Consolas" w:hAnsi="Consolas"/>
                <w:color w:val="141414"/>
                <w:sz w:val="19"/>
              </w:rPr>
              <w:t>graph.get</w:t>
            </w:r>
            <w:proofErr w:type="spellEnd"/>
            <w:r>
              <w:rPr>
                <w:rFonts w:ascii="Consolas" w:hAnsi="Consolas"/>
                <w:color w:val="141414"/>
                <w:sz w:val="19"/>
              </w:rPr>
              <w:t>(current, []):</w:t>
            </w:r>
            <w:r>
              <w:rPr>
                <w:rFonts w:ascii="Consolas" w:hAnsi="Consolas"/>
                <w:color w:val="141414"/>
                <w:sz w:val="19"/>
              </w:rPr>
              <w:br/>
              <w:t xml:space="preserve">            if neighbor not in visited:</w:t>
            </w:r>
            <w:r>
              <w:rPr>
                <w:rFonts w:ascii="Consolas" w:hAnsi="Consolas"/>
                <w:color w:val="141414"/>
                <w:sz w:val="19"/>
              </w:rPr>
              <w:br/>
              <w:t xml:space="preserve">                g = cost + weight</w:t>
            </w:r>
            <w:r>
              <w:rPr>
                <w:rFonts w:ascii="Consolas" w:hAnsi="Consolas"/>
                <w:color w:val="141414"/>
                <w:sz w:val="19"/>
              </w:rPr>
              <w:br/>
              <w:t xml:space="preserve">                f = g + </w:t>
            </w:r>
            <w:proofErr w:type="spellStart"/>
            <w:r>
              <w:rPr>
                <w:rFonts w:ascii="Consolas" w:hAnsi="Consolas"/>
                <w:color w:val="141414"/>
                <w:sz w:val="19"/>
              </w:rPr>
              <w:t>heuristics.get</w:t>
            </w:r>
            <w:proofErr w:type="spellEnd"/>
            <w:r>
              <w:rPr>
                <w:rFonts w:ascii="Consolas" w:hAnsi="Consolas"/>
                <w:color w:val="141414"/>
                <w:sz w:val="19"/>
              </w:rPr>
              <w:t>(neighbor, 0)</w:t>
            </w:r>
            <w:r>
              <w:rPr>
                <w:rFonts w:ascii="Consolas" w:hAnsi="Consolas"/>
                <w:color w:val="141414"/>
                <w:sz w:val="19"/>
              </w:rPr>
              <w:br/>
              <w:t xml:space="preserve">                </w:t>
            </w:r>
            <w:proofErr w:type="spellStart"/>
            <w:r>
              <w:rPr>
                <w:rFonts w:ascii="Consolas" w:hAnsi="Consolas"/>
                <w:color w:val="141414"/>
                <w:sz w:val="19"/>
              </w:rPr>
              <w:t>heapq.heappush</w:t>
            </w:r>
            <w:proofErr w:type="spellEnd"/>
            <w:r>
              <w:rPr>
                <w:rFonts w:ascii="Consolas" w:hAnsi="Consolas"/>
                <w:color w:val="141414"/>
                <w:sz w:val="19"/>
              </w:rPr>
              <w:t>(frontier, (f, neighbor, path + [neighbor], g))</w:t>
            </w:r>
            <w:r>
              <w:rPr>
                <w:rFonts w:ascii="Consolas" w:hAnsi="Consolas"/>
                <w:color w:val="141414"/>
                <w:sz w:val="19"/>
              </w:rPr>
              <w:br/>
              <w:t xml:space="preserve">    return None, float('inf')</w:t>
            </w:r>
            <w:r>
              <w:rPr>
                <w:rFonts w:ascii="Consolas" w:hAnsi="Consolas"/>
                <w:color w:val="141414"/>
                <w:sz w:val="19"/>
              </w:rPr>
              <w:br/>
            </w:r>
            <w:r>
              <w:rPr>
                <w:rFonts w:ascii="Consolas" w:hAnsi="Consolas"/>
                <w:color w:val="141414"/>
                <w:sz w:val="19"/>
              </w:rPr>
              <w:br/>
              <w:t>graph = {</w:t>
            </w:r>
            <w:r>
              <w:rPr>
                <w:rFonts w:ascii="Consolas" w:hAnsi="Consolas"/>
                <w:color w:val="141414"/>
                <w:sz w:val="19"/>
              </w:rPr>
              <w:br/>
              <w:t xml:space="preserve">    'A': [('B', 4), ('C', 3)],</w:t>
            </w:r>
            <w:r>
              <w:rPr>
                <w:rFonts w:ascii="Consolas" w:hAnsi="Consolas"/>
                <w:color w:val="141414"/>
                <w:sz w:val="19"/>
              </w:rPr>
              <w:br/>
              <w:t xml:space="preserve">    'B': [('D', 5), ('E', 12)],</w:t>
            </w:r>
            <w:r>
              <w:rPr>
                <w:rFonts w:ascii="Consolas" w:hAnsi="Consolas"/>
                <w:color w:val="141414"/>
                <w:sz w:val="19"/>
              </w:rPr>
              <w:br/>
              <w:t xml:space="preserve">    'C': [('D', 7), ('F', 10)],</w:t>
            </w:r>
            <w:r>
              <w:rPr>
                <w:rFonts w:ascii="Consolas" w:hAnsi="Consolas"/>
                <w:color w:val="141414"/>
                <w:sz w:val="19"/>
              </w:rPr>
              <w:br/>
            </w:r>
            <w:r>
              <w:rPr>
                <w:rFonts w:ascii="Consolas" w:hAnsi="Consolas"/>
                <w:color w:val="141414"/>
                <w:sz w:val="19"/>
              </w:rPr>
              <w:t xml:space="preserve">    'D': [('E', 2)],</w:t>
            </w:r>
            <w:r>
              <w:rPr>
                <w:rFonts w:ascii="Consolas" w:hAnsi="Consolas"/>
                <w:color w:val="141414"/>
                <w:sz w:val="19"/>
              </w:rPr>
              <w:br/>
              <w:t xml:space="preserve">    'E': [('Z', 5)],</w:t>
            </w:r>
            <w:r>
              <w:rPr>
                <w:rFonts w:ascii="Consolas" w:hAnsi="Consolas"/>
                <w:color w:val="141414"/>
                <w:sz w:val="19"/>
              </w:rPr>
              <w:br/>
              <w:t xml:space="preserve">    'F': [('Z', 15)]</w:t>
            </w:r>
            <w:r>
              <w:rPr>
                <w:rFonts w:ascii="Consolas" w:hAnsi="Consolas"/>
                <w:color w:val="141414"/>
                <w:sz w:val="19"/>
              </w:rPr>
              <w:br/>
              <w:t>}</w:t>
            </w:r>
            <w:r>
              <w:rPr>
                <w:rFonts w:ascii="Consolas" w:hAnsi="Consolas"/>
                <w:color w:val="141414"/>
                <w:sz w:val="19"/>
              </w:rPr>
              <w:br/>
              <w:t>heuristics = {'A': 14, 'B': 12, 'C': 11, 'D': 6, 'E': 4, 'F': 11, 'Z': 0}</w:t>
            </w:r>
            <w:r>
              <w:rPr>
                <w:rFonts w:ascii="Consolas" w:hAnsi="Consolas"/>
                <w:color w:val="141414"/>
                <w:sz w:val="19"/>
              </w:rPr>
              <w:br/>
              <w:t xml:space="preserve">path, cost = </w:t>
            </w:r>
            <w:proofErr w:type="spellStart"/>
            <w:r>
              <w:rPr>
                <w:rFonts w:ascii="Consolas" w:hAnsi="Consolas"/>
                <w:color w:val="141414"/>
                <w:sz w:val="19"/>
              </w:rPr>
              <w:t>a_star</w:t>
            </w:r>
            <w:proofErr w:type="spellEnd"/>
            <w:r>
              <w:rPr>
                <w:rFonts w:ascii="Consolas" w:hAnsi="Consolas"/>
                <w:color w:val="141414"/>
                <w:sz w:val="19"/>
              </w:rPr>
              <w:t>(graph, heuristics, 'A', 'Z')</w:t>
            </w:r>
            <w:r>
              <w:rPr>
                <w:rFonts w:ascii="Consolas" w:hAnsi="Consolas"/>
                <w:color w:val="141414"/>
                <w:sz w:val="19"/>
              </w:rPr>
              <w:br/>
              <w:t>print("Shortest Path:", path)</w:t>
            </w:r>
            <w:r>
              <w:rPr>
                <w:rFonts w:ascii="Consolas" w:hAnsi="Consolas"/>
                <w:color w:val="141414"/>
                <w:sz w:val="19"/>
              </w:rPr>
              <w:br/>
              <w:t>print("Total Cost:", cost)</w:t>
            </w:r>
          </w:p>
        </w:tc>
      </w:tr>
    </w:tbl>
    <w:p w14:paraId="3F51E89B" w14:textId="77777777" w:rsidR="00B03B07" w:rsidRDefault="00000000">
      <w:pPr>
        <w:pStyle w:val="Heading3"/>
      </w:pPr>
      <w:r>
        <w:t>Expected Console Output</w:t>
      </w:r>
    </w:p>
    <w:tbl>
      <w:tblPr>
        <w:tblW w:w="0" w:type="auto"/>
        <w:jc w:val="center"/>
        <w:tblLayout w:type="fixed"/>
        <w:tblLook w:val="04A0" w:firstRow="1" w:lastRow="0" w:firstColumn="1" w:lastColumn="0" w:noHBand="0" w:noVBand="1"/>
      </w:tblPr>
      <w:tblGrid>
        <w:gridCol w:w="9360"/>
      </w:tblGrid>
      <w:tr w:rsidR="00B03B07" w14:paraId="1658D689" w14:textId="77777777">
        <w:trPr>
          <w:jc w:val="center"/>
        </w:trPr>
        <w:tc>
          <w:tcPr>
            <w:tcW w:w="9360" w:type="dxa"/>
            <w:tcBorders>
              <w:left w:val="single" w:sz="12" w:space="0" w:color="7F7F7F"/>
            </w:tcBorders>
            <w:shd w:val="clear" w:color="auto" w:fill="F5F5F5"/>
            <w:tcMar>
              <w:top w:w="120" w:type="dxa"/>
              <w:left w:w="160" w:type="dxa"/>
              <w:bottom w:w="120" w:type="dxa"/>
              <w:right w:w="160" w:type="dxa"/>
            </w:tcMar>
          </w:tcPr>
          <w:p w14:paraId="44554585" w14:textId="77777777" w:rsidR="00B03B07" w:rsidRDefault="00000000">
            <w:pPr>
              <w:spacing w:before="40" w:after="40" w:line="252" w:lineRule="auto"/>
            </w:pPr>
            <w:r>
              <w:rPr>
                <w:rFonts w:ascii="Consolas" w:hAnsi="Consolas"/>
                <w:color w:val="141414"/>
                <w:sz w:val="19"/>
              </w:rPr>
              <w:t>Shortest Path: ['A', 'B', 'D', 'E', 'Z']</w:t>
            </w:r>
            <w:r>
              <w:rPr>
                <w:rFonts w:ascii="Consolas" w:hAnsi="Consolas"/>
                <w:color w:val="141414"/>
                <w:sz w:val="19"/>
              </w:rPr>
              <w:br/>
              <w:t>Total Cost: 16</w:t>
            </w:r>
          </w:p>
        </w:tc>
      </w:tr>
    </w:tbl>
    <w:p w14:paraId="692B09BA" w14:textId="77777777" w:rsidR="00B03B07" w:rsidRDefault="00B03B07"/>
    <w:p w14:paraId="33211B1C" w14:textId="77777777" w:rsidR="00B03B07" w:rsidRDefault="00000000">
      <w:r>
        <w:lastRenderedPageBreak/>
        <w:br w:type="page"/>
      </w:r>
    </w:p>
    <w:p w14:paraId="1819C24A" w14:textId="77777777" w:rsidR="00B03B07" w:rsidRDefault="00000000">
      <w:pPr>
        <w:pStyle w:val="Heading1"/>
      </w:pPr>
      <w:r>
        <w:lastRenderedPageBreak/>
        <w:t>Experiment 3: 8-Puzzle Problem</w:t>
      </w:r>
    </w:p>
    <w:p w14:paraId="2F3F3E71" w14:textId="77777777" w:rsidR="00B03B07" w:rsidRDefault="00000000">
      <w:pPr>
        <w:pStyle w:val="Heading2"/>
      </w:pPr>
      <w:r>
        <w:t>Question</w:t>
      </w:r>
    </w:p>
    <w:p w14:paraId="284B3950" w14:textId="77777777" w:rsidR="00B03B07" w:rsidRDefault="00000000">
      <w:r>
        <w:t>Write a program to solve 8-puzzle problem.</w:t>
      </w:r>
    </w:p>
    <w:p w14:paraId="68E277BE" w14:textId="77777777" w:rsidR="00B03B07" w:rsidRDefault="00000000">
      <w:pPr>
        <w:pStyle w:val="Heading2"/>
      </w:pPr>
      <w:r>
        <w:t>Answer</w:t>
      </w:r>
    </w:p>
    <w:p w14:paraId="5318B161" w14:textId="77777777" w:rsidR="00B03B07" w:rsidRDefault="00000000">
      <w:r>
        <w:rPr>
          <w:b/>
        </w:rPr>
        <w:t xml:space="preserve">Objective: </w:t>
      </w:r>
      <w:r>
        <w:t>To find the sequence of moves that transforms a starting 8-puzzle configuration into the goal configuration.</w:t>
      </w:r>
    </w:p>
    <w:p w14:paraId="7559ABA7" w14:textId="77777777" w:rsidR="00B03B07" w:rsidRDefault="00000000">
      <w:r>
        <w:rPr>
          <w:b/>
        </w:rPr>
        <w:t xml:space="preserve">Methodology &amp; Logic: </w:t>
      </w:r>
      <w:r>
        <w:t>The board is represented as a flat tuple of length 9. A queue-based BFS traversal is used to find the shortest path from start to goal. Neighbors are generated by shifting the blank tile (0) Up, Down, Left, or Right.</w:t>
      </w:r>
    </w:p>
    <w:p w14:paraId="0C1B2892" w14:textId="77777777" w:rsidR="00B03B07" w:rsidRDefault="00000000">
      <w:pPr>
        <w:pStyle w:val="Heading3"/>
      </w:pPr>
      <w:r>
        <w:t>Python Source Code</w:t>
      </w:r>
    </w:p>
    <w:tbl>
      <w:tblPr>
        <w:tblW w:w="0" w:type="auto"/>
        <w:jc w:val="center"/>
        <w:tblLayout w:type="fixed"/>
        <w:tblLook w:val="04A0" w:firstRow="1" w:lastRow="0" w:firstColumn="1" w:lastColumn="0" w:noHBand="0" w:noVBand="1"/>
      </w:tblPr>
      <w:tblGrid>
        <w:gridCol w:w="9360"/>
      </w:tblGrid>
      <w:tr w:rsidR="00B03B07" w14:paraId="0065AFE7" w14:textId="77777777">
        <w:trPr>
          <w:jc w:val="center"/>
        </w:trPr>
        <w:tc>
          <w:tcPr>
            <w:tcW w:w="9360" w:type="dxa"/>
            <w:tcBorders>
              <w:left w:val="single" w:sz="12" w:space="0" w:color="7F7F7F"/>
            </w:tcBorders>
            <w:shd w:val="clear" w:color="auto" w:fill="F5F5F5"/>
            <w:tcMar>
              <w:top w:w="120" w:type="dxa"/>
              <w:left w:w="160" w:type="dxa"/>
              <w:bottom w:w="120" w:type="dxa"/>
              <w:right w:w="160" w:type="dxa"/>
            </w:tcMar>
          </w:tcPr>
          <w:p w14:paraId="08F0291B" w14:textId="77777777" w:rsidR="00B03B07" w:rsidRDefault="00000000">
            <w:pPr>
              <w:spacing w:before="40" w:after="40" w:line="252" w:lineRule="auto"/>
            </w:pPr>
            <w:r>
              <w:rPr>
                <w:rFonts w:ascii="Consolas" w:hAnsi="Consolas"/>
                <w:color w:val="141414"/>
                <w:sz w:val="19"/>
              </w:rPr>
              <w:t>from collections import deque</w:t>
            </w:r>
            <w:r>
              <w:rPr>
                <w:rFonts w:ascii="Consolas" w:hAnsi="Consolas"/>
                <w:color w:val="141414"/>
                <w:sz w:val="19"/>
              </w:rPr>
              <w:br/>
            </w:r>
            <w:r>
              <w:rPr>
                <w:rFonts w:ascii="Consolas" w:hAnsi="Consolas"/>
                <w:color w:val="141414"/>
                <w:sz w:val="19"/>
              </w:rPr>
              <w:br/>
              <w:t xml:space="preserve">def </w:t>
            </w:r>
            <w:proofErr w:type="spellStart"/>
            <w:r>
              <w:rPr>
                <w:rFonts w:ascii="Consolas" w:hAnsi="Consolas"/>
                <w:color w:val="141414"/>
                <w:sz w:val="19"/>
              </w:rPr>
              <w:t>get_neighbors</w:t>
            </w:r>
            <w:proofErr w:type="spellEnd"/>
            <w:r>
              <w:rPr>
                <w:rFonts w:ascii="Consolas" w:hAnsi="Consolas"/>
                <w:color w:val="141414"/>
                <w:sz w:val="19"/>
              </w:rPr>
              <w:t>(state):</w:t>
            </w:r>
            <w:r>
              <w:rPr>
                <w:rFonts w:ascii="Consolas" w:hAnsi="Consolas"/>
                <w:color w:val="141414"/>
                <w:sz w:val="19"/>
              </w:rPr>
              <w:br/>
              <w:t xml:space="preserve">    neighbors = []</w:t>
            </w:r>
            <w:r>
              <w:rPr>
                <w:rFonts w:ascii="Consolas" w:hAnsi="Consolas"/>
                <w:color w:val="141414"/>
                <w:sz w:val="19"/>
              </w:rPr>
              <w:br/>
              <w:t xml:space="preserve">    </w:t>
            </w:r>
            <w:proofErr w:type="spellStart"/>
            <w:r>
              <w:rPr>
                <w:rFonts w:ascii="Consolas" w:hAnsi="Consolas"/>
                <w:color w:val="141414"/>
                <w:sz w:val="19"/>
              </w:rPr>
              <w:t>zero_idx</w:t>
            </w:r>
            <w:proofErr w:type="spellEnd"/>
            <w:r>
              <w:rPr>
                <w:rFonts w:ascii="Consolas" w:hAnsi="Consolas"/>
                <w:color w:val="141414"/>
                <w:sz w:val="19"/>
              </w:rPr>
              <w:t xml:space="preserve"> = </w:t>
            </w:r>
            <w:proofErr w:type="spellStart"/>
            <w:r>
              <w:rPr>
                <w:rFonts w:ascii="Consolas" w:hAnsi="Consolas"/>
                <w:color w:val="141414"/>
                <w:sz w:val="19"/>
              </w:rPr>
              <w:t>state.index</w:t>
            </w:r>
            <w:proofErr w:type="spellEnd"/>
            <w:r>
              <w:rPr>
                <w:rFonts w:ascii="Consolas" w:hAnsi="Consolas"/>
                <w:color w:val="141414"/>
                <w:sz w:val="19"/>
              </w:rPr>
              <w:t>(0)</w:t>
            </w:r>
            <w:r>
              <w:rPr>
                <w:rFonts w:ascii="Consolas" w:hAnsi="Consolas"/>
                <w:color w:val="141414"/>
                <w:sz w:val="19"/>
              </w:rPr>
              <w:br/>
              <w:t xml:space="preserve">    r, c = </w:t>
            </w:r>
            <w:proofErr w:type="spellStart"/>
            <w:r>
              <w:rPr>
                <w:rFonts w:ascii="Consolas" w:hAnsi="Consolas"/>
                <w:color w:val="141414"/>
                <w:sz w:val="19"/>
              </w:rPr>
              <w:t>zero_idx</w:t>
            </w:r>
            <w:proofErr w:type="spellEnd"/>
            <w:r>
              <w:rPr>
                <w:rFonts w:ascii="Consolas" w:hAnsi="Consolas"/>
                <w:color w:val="141414"/>
                <w:sz w:val="19"/>
              </w:rPr>
              <w:t xml:space="preserve"> // 3, </w:t>
            </w:r>
            <w:proofErr w:type="spellStart"/>
            <w:r>
              <w:rPr>
                <w:rFonts w:ascii="Consolas" w:hAnsi="Consolas"/>
                <w:color w:val="141414"/>
                <w:sz w:val="19"/>
              </w:rPr>
              <w:t>zero_idx</w:t>
            </w:r>
            <w:proofErr w:type="spellEnd"/>
            <w:r>
              <w:rPr>
                <w:rFonts w:ascii="Consolas" w:hAnsi="Consolas"/>
                <w:color w:val="141414"/>
                <w:sz w:val="19"/>
              </w:rPr>
              <w:t xml:space="preserve"> % 3</w:t>
            </w:r>
            <w:r>
              <w:rPr>
                <w:rFonts w:ascii="Consolas" w:hAnsi="Consolas"/>
                <w:color w:val="141414"/>
                <w:sz w:val="19"/>
              </w:rPr>
              <w:br/>
            </w:r>
            <w:r>
              <w:rPr>
                <w:rFonts w:ascii="Consolas" w:hAnsi="Consolas"/>
                <w:color w:val="141414"/>
                <w:sz w:val="19"/>
              </w:rPr>
              <w:t xml:space="preserve">    moves = [(-1, 0), (1, 0), (0, -1), (0, 1)]</w:t>
            </w:r>
            <w:r>
              <w:rPr>
                <w:rFonts w:ascii="Consolas" w:hAnsi="Consolas"/>
                <w:color w:val="141414"/>
                <w:sz w:val="19"/>
              </w:rPr>
              <w:br/>
              <w:t xml:space="preserve">    for dr, dc in moves:</w:t>
            </w:r>
            <w:r>
              <w:rPr>
                <w:rFonts w:ascii="Consolas" w:hAnsi="Consolas"/>
                <w:color w:val="141414"/>
                <w:sz w:val="19"/>
              </w:rPr>
              <w:br/>
              <w:t xml:space="preserve">        nr, nc = r + dr, c + dc</w:t>
            </w:r>
            <w:r>
              <w:rPr>
                <w:rFonts w:ascii="Consolas" w:hAnsi="Consolas"/>
                <w:color w:val="141414"/>
                <w:sz w:val="19"/>
              </w:rPr>
              <w:br/>
              <w:t xml:space="preserve">        if 0 &lt;= nr &lt; 3 and 0 &lt;= nc &lt; 3:</w:t>
            </w:r>
            <w:r>
              <w:rPr>
                <w:rFonts w:ascii="Consolas" w:hAnsi="Consolas"/>
                <w:color w:val="141414"/>
                <w:sz w:val="19"/>
              </w:rPr>
              <w:br/>
              <w:t xml:space="preserve">            neighbor = list(state)</w:t>
            </w:r>
            <w:r>
              <w:rPr>
                <w:rFonts w:ascii="Consolas" w:hAnsi="Consolas"/>
                <w:color w:val="141414"/>
                <w:sz w:val="19"/>
              </w:rPr>
              <w:br/>
              <w:t xml:space="preserve">            </w:t>
            </w:r>
            <w:proofErr w:type="spellStart"/>
            <w:r>
              <w:rPr>
                <w:rFonts w:ascii="Consolas" w:hAnsi="Consolas"/>
                <w:color w:val="141414"/>
                <w:sz w:val="19"/>
              </w:rPr>
              <w:t>swap_idx</w:t>
            </w:r>
            <w:proofErr w:type="spellEnd"/>
            <w:r>
              <w:rPr>
                <w:rFonts w:ascii="Consolas" w:hAnsi="Consolas"/>
                <w:color w:val="141414"/>
                <w:sz w:val="19"/>
              </w:rPr>
              <w:t xml:space="preserve"> = nr * 3 + nc</w:t>
            </w:r>
            <w:r>
              <w:rPr>
                <w:rFonts w:ascii="Consolas" w:hAnsi="Consolas"/>
                <w:color w:val="141414"/>
                <w:sz w:val="19"/>
              </w:rPr>
              <w:br/>
              <w:t xml:space="preserve">            neighbor[</w:t>
            </w:r>
            <w:proofErr w:type="spellStart"/>
            <w:r>
              <w:rPr>
                <w:rFonts w:ascii="Consolas" w:hAnsi="Consolas"/>
                <w:color w:val="141414"/>
                <w:sz w:val="19"/>
              </w:rPr>
              <w:t>zero_idx</w:t>
            </w:r>
            <w:proofErr w:type="spellEnd"/>
            <w:r>
              <w:rPr>
                <w:rFonts w:ascii="Consolas" w:hAnsi="Consolas"/>
                <w:color w:val="141414"/>
                <w:sz w:val="19"/>
              </w:rPr>
              <w:t>], neighbor[</w:t>
            </w:r>
            <w:proofErr w:type="spellStart"/>
            <w:r>
              <w:rPr>
                <w:rFonts w:ascii="Consolas" w:hAnsi="Consolas"/>
                <w:color w:val="141414"/>
                <w:sz w:val="19"/>
              </w:rPr>
              <w:t>swap_idx</w:t>
            </w:r>
            <w:proofErr w:type="spellEnd"/>
            <w:r>
              <w:rPr>
                <w:rFonts w:ascii="Consolas" w:hAnsi="Consolas"/>
                <w:color w:val="141414"/>
                <w:sz w:val="19"/>
              </w:rPr>
              <w:t>] = neighbor[</w:t>
            </w:r>
            <w:proofErr w:type="spellStart"/>
            <w:r>
              <w:rPr>
                <w:rFonts w:ascii="Consolas" w:hAnsi="Consolas"/>
                <w:color w:val="141414"/>
                <w:sz w:val="19"/>
              </w:rPr>
              <w:t>swap_idx</w:t>
            </w:r>
            <w:proofErr w:type="spellEnd"/>
            <w:r>
              <w:rPr>
                <w:rFonts w:ascii="Consolas" w:hAnsi="Consolas"/>
                <w:color w:val="141414"/>
                <w:sz w:val="19"/>
              </w:rPr>
              <w:t>], neighbor[</w:t>
            </w:r>
            <w:proofErr w:type="spellStart"/>
            <w:r>
              <w:rPr>
                <w:rFonts w:ascii="Consolas" w:hAnsi="Consolas"/>
                <w:color w:val="141414"/>
                <w:sz w:val="19"/>
              </w:rPr>
              <w:t>zero_idx</w:t>
            </w:r>
            <w:proofErr w:type="spellEnd"/>
            <w:r>
              <w:rPr>
                <w:rFonts w:ascii="Consolas" w:hAnsi="Consolas"/>
                <w:color w:val="141414"/>
                <w:sz w:val="19"/>
              </w:rPr>
              <w:t>]</w:t>
            </w:r>
            <w:r>
              <w:rPr>
                <w:rFonts w:ascii="Consolas" w:hAnsi="Consolas"/>
                <w:color w:val="141414"/>
                <w:sz w:val="19"/>
              </w:rPr>
              <w:br/>
              <w:t xml:space="preserve">            </w:t>
            </w:r>
            <w:proofErr w:type="spellStart"/>
            <w:r>
              <w:rPr>
                <w:rFonts w:ascii="Consolas" w:hAnsi="Consolas"/>
                <w:color w:val="141414"/>
                <w:sz w:val="19"/>
              </w:rPr>
              <w:t>neighbors.append</w:t>
            </w:r>
            <w:proofErr w:type="spellEnd"/>
            <w:r>
              <w:rPr>
                <w:rFonts w:ascii="Consolas" w:hAnsi="Consolas"/>
                <w:color w:val="141414"/>
                <w:sz w:val="19"/>
              </w:rPr>
              <w:t>(tuple(neighbor))</w:t>
            </w:r>
            <w:r>
              <w:rPr>
                <w:rFonts w:ascii="Consolas" w:hAnsi="Consolas"/>
                <w:color w:val="141414"/>
                <w:sz w:val="19"/>
              </w:rPr>
              <w:br/>
              <w:t xml:space="preserve">    return neighbors</w:t>
            </w:r>
            <w:r>
              <w:rPr>
                <w:rFonts w:ascii="Consolas" w:hAnsi="Consolas"/>
                <w:color w:val="141414"/>
                <w:sz w:val="19"/>
              </w:rPr>
              <w:br/>
            </w:r>
            <w:r>
              <w:rPr>
                <w:rFonts w:ascii="Consolas" w:hAnsi="Consolas"/>
                <w:color w:val="141414"/>
                <w:sz w:val="19"/>
              </w:rPr>
              <w:br/>
              <w:t>def solve_8_puzzle(start, goal):</w:t>
            </w:r>
            <w:r>
              <w:rPr>
                <w:rFonts w:ascii="Consolas" w:hAnsi="Consolas"/>
                <w:color w:val="141414"/>
                <w:sz w:val="19"/>
              </w:rPr>
              <w:br/>
              <w:t xml:space="preserve">    queue = deque([(start, [])])</w:t>
            </w:r>
            <w:r>
              <w:rPr>
                <w:rFonts w:ascii="Consolas" w:hAnsi="Consolas"/>
                <w:color w:val="141414"/>
                <w:sz w:val="19"/>
              </w:rPr>
              <w:br/>
              <w:t xml:space="preserve">    visited = {start}</w:t>
            </w:r>
            <w:r>
              <w:rPr>
                <w:rFonts w:ascii="Consolas" w:hAnsi="Consolas"/>
                <w:color w:val="141414"/>
                <w:sz w:val="19"/>
              </w:rPr>
              <w:br/>
              <w:t xml:space="preserve">    while queue:</w:t>
            </w:r>
            <w:r>
              <w:rPr>
                <w:rFonts w:ascii="Consolas" w:hAnsi="Consolas"/>
                <w:color w:val="141414"/>
                <w:sz w:val="19"/>
              </w:rPr>
              <w:br/>
            </w:r>
            <w:r>
              <w:rPr>
                <w:rFonts w:ascii="Consolas" w:hAnsi="Consolas"/>
                <w:color w:val="141414"/>
                <w:sz w:val="19"/>
              </w:rPr>
              <w:t xml:space="preserve">        state, path = </w:t>
            </w:r>
            <w:proofErr w:type="spellStart"/>
            <w:r>
              <w:rPr>
                <w:rFonts w:ascii="Consolas" w:hAnsi="Consolas"/>
                <w:color w:val="141414"/>
                <w:sz w:val="19"/>
              </w:rPr>
              <w:t>queue.popleft</w:t>
            </w:r>
            <w:proofErr w:type="spellEnd"/>
            <w:r>
              <w:rPr>
                <w:rFonts w:ascii="Consolas" w:hAnsi="Consolas"/>
                <w:color w:val="141414"/>
                <w:sz w:val="19"/>
              </w:rPr>
              <w:t>()</w:t>
            </w:r>
            <w:r>
              <w:rPr>
                <w:rFonts w:ascii="Consolas" w:hAnsi="Consolas"/>
                <w:color w:val="141414"/>
                <w:sz w:val="19"/>
              </w:rPr>
              <w:br/>
              <w:t xml:space="preserve">        if state == goal: return path</w:t>
            </w:r>
            <w:r>
              <w:rPr>
                <w:rFonts w:ascii="Consolas" w:hAnsi="Consolas"/>
                <w:color w:val="141414"/>
                <w:sz w:val="19"/>
              </w:rPr>
              <w:br/>
              <w:t xml:space="preserve">        for neighbor in </w:t>
            </w:r>
            <w:proofErr w:type="spellStart"/>
            <w:r>
              <w:rPr>
                <w:rFonts w:ascii="Consolas" w:hAnsi="Consolas"/>
                <w:color w:val="141414"/>
                <w:sz w:val="19"/>
              </w:rPr>
              <w:t>get_neighbors</w:t>
            </w:r>
            <w:proofErr w:type="spellEnd"/>
            <w:r>
              <w:rPr>
                <w:rFonts w:ascii="Consolas" w:hAnsi="Consolas"/>
                <w:color w:val="141414"/>
                <w:sz w:val="19"/>
              </w:rPr>
              <w:t>(state):</w:t>
            </w:r>
            <w:r>
              <w:rPr>
                <w:rFonts w:ascii="Consolas" w:hAnsi="Consolas"/>
                <w:color w:val="141414"/>
                <w:sz w:val="19"/>
              </w:rPr>
              <w:br/>
              <w:t xml:space="preserve">            if neighbor not in visited:</w:t>
            </w:r>
            <w:r>
              <w:rPr>
                <w:rFonts w:ascii="Consolas" w:hAnsi="Consolas"/>
                <w:color w:val="141414"/>
                <w:sz w:val="19"/>
              </w:rPr>
              <w:br/>
              <w:t xml:space="preserve">                </w:t>
            </w:r>
            <w:proofErr w:type="spellStart"/>
            <w:r>
              <w:rPr>
                <w:rFonts w:ascii="Consolas" w:hAnsi="Consolas"/>
                <w:color w:val="141414"/>
                <w:sz w:val="19"/>
              </w:rPr>
              <w:t>visited.add</w:t>
            </w:r>
            <w:proofErr w:type="spellEnd"/>
            <w:r>
              <w:rPr>
                <w:rFonts w:ascii="Consolas" w:hAnsi="Consolas"/>
                <w:color w:val="141414"/>
                <w:sz w:val="19"/>
              </w:rPr>
              <w:t>(neighbor)</w:t>
            </w:r>
            <w:r>
              <w:rPr>
                <w:rFonts w:ascii="Consolas" w:hAnsi="Consolas"/>
                <w:color w:val="141414"/>
                <w:sz w:val="19"/>
              </w:rPr>
              <w:br/>
              <w:t xml:space="preserve">                </w:t>
            </w:r>
            <w:proofErr w:type="spellStart"/>
            <w:r>
              <w:rPr>
                <w:rFonts w:ascii="Consolas" w:hAnsi="Consolas"/>
                <w:color w:val="141414"/>
                <w:sz w:val="19"/>
              </w:rPr>
              <w:t>queue.append</w:t>
            </w:r>
            <w:proofErr w:type="spellEnd"/>
            <w:r>
              <w:rPr>
                <w:rFonts w:ascii="Consolas" w:hAnsi="Consolas"/>
                <w:color w:val="141414"/>
                <w:sz w:val="19"/>
              </w:rPr>
              <w:t>((neighbor, path + [neighbor]))</w:t>
            </w:r>
            <w:r>
              <w:rPr>
                <w:rFonts w:ascii="Consolas" w:hAnsi="Consolas"/>
                <w:color w:val="141414"/>
                <w:sz w:val="19"/>
              </w:rPr>
              <w:br/>
              <w:t xml:space="preserve">    return None</w:t>
            </w:r>
            <w:r>
              <w:rPr>
                <w:rFonts w:ascii="Consolas" w:hAnsi="Consolas"/>
                <w:color w:val="141414"/>
                <w:sz w:val="19"/>
              </w:rPr>
              <w:br/>
            </w:r>
            <w:r>
              <w:rPr>
                <w:rFonts w:ascii="Consolas" w:hAnsi="Consolas"/>
                <w:color w:val="141414"/>
                <w:sz w:val="19"/>
              </w:rPr>
              <w:br/>
              <w:t>start = (1, 2, 3, 0, 4, 6, 7, 5, 8)</w:t>
            </w:r>
            <w:r>
              <w:rPr>
                <w:rFonts w:ascii="Consolas" w:hAnsi="Consolas"/>
                <w:color w:val="141414"/>
                <w:sz w:val="19"/>
              </w:rPr>
              <w:br/>
              <w:t>goal = (1, 2, 3, 4, 5, 6, 7, 8, 0)</w:t>
            </w:r>
            <w:r>
              <w:rPr>
                <w:rFonts w:ascii="Consolas" w:hAnsi="Consolas"/>
                <w:color w:val="141414"/>
                <w:sz w:val="19"/>
              </w:rPr>
              <w:br/>
              <w:t>solution = solve_8_puzzle(start, goal)</w:t>
            </w:r>
            <w:r>
              <w:rPr>
                <w:rFonts w:ascii="Consolas" w:hAnsi="Consolas"/>
                <w:color w:val="141414"/>
                <w:sz w:val="19"/>
              </w:rPr>
              <w:br/>
              <w:t xml:space="preserve">print("Steps to solve:", </w:t>
            </w:r>
            <w:proofErr w:type="spellStart"/>
            <w:r>
              <w:rPr>
                <w:rFonts w:ascii="Consolas" w:hAnsi="Consolas"/>
                <w:color w:val="141414"/>
                <w:sz w:val="19"/>
              </w:rPr>
              <w:t>len</w:t>
            </w:r>
            <w:proofErr w:type="spellEnd"/>
            <w:r>
              <w:rPr>
                <w:rFonts w:ascii="Consolas" w:hAnsi="Consolas"/>
                <w:color w:val="141414"/>
                <w:sz w:val="19"/>
              </w:rPr>
              <w:t>(solution))</w:t>
            </w:r>
            <w:r>
              <w:rPr>
                <w:rFonts w:ascii="Consolas" w:hAnsi="Consolas"/>
                <w:color w:val="141414"/>
                <w:sz w:val="19"/>
              </w:rPr>
              <w:br/>
              <w:t xml:space="preserve">for </w:t>
            </w:r>
            <w:proofErr w:type="spellStart"/>
            <w:r>
              <w:rPr>
                <w:rFonts w:ascii="Consolas" w:hAnsi="Consolas"/>
                <w:color w:val="141414"/>
                <w:sz w:val="19"/>
              </w:rPr>
              <w:t>i</w:t>
            </w:r>
            <w:proofErr w:type="spellEnd"/>
            <w:r>
              <w:rPr>
                <w:rFonts w:ascii="Consolas" w:hAnsi="Consolas"/>
                <w:color w:val="141414"/>
                <w:sz w:val="19"/>
              </w:rPr>
              <w:t>, step in enumerate(solution):</w:t>
            </w:r>
            <w:r>
              <w:rPr>
                <w:rFonts w:ascii="Consolas" w:hAnsi="Consolas"/>
                <w:color w:val="141414"/>
                <w:sz w:val="19"/>
              </w:rPr>
              <w:br/>
            </w:r>
            <w:r>
              <w:rPr>
                <w:rFonts w:ascii="Consolas" w:hAnsi="Consolas"/>
                <w:color w:val="141414"/>
                <w:sz w:val="19"/>
              </w:rPr>
              <w:t xml:space="preserve">    print(</w:t>
            </w:r>
            <w:proofErr w:type="spellStart"/>
            <w:r>
              <w:rPr>
                <w:rFonts w:ascii="Consolas" w:hAnsi="Consolas"/>
                <w:color w:val="141414"/>
                <w:sz w:val="19"/>
              </w:rPr>
              <w:t>f"Step</w:t>
            </w:r>
            <w:proofErr w:type="spellEnd"/>
            <w:r>
              <w:rPr>
                <w:rFonts w:ascii="Consolas" w:hAnsi="Consolas"/>
                <w:color w:val="141414"/>
                <w:sz w:val="19"/>
              </w:rPr>
              <w:t xml:space="preserve"> {i+1}: {step[:3]}, {step[3:6]}, {step[6:9]}")</w:t>
            </w:r>
          </w:p>
        </w:tc>
      </w:tr>
    </w:tbl>
    <w:p w14:paraId="5819E225" w14:textId="77777777" w:rsidR="00B03B07" w:rsidRDefault="00000000">
      <w:pPr>
        <w:pStyle w:val="Heading3"/>
      </w:pPr>
      <w:r>
        <w:lastRenderedPageBreak/>
        <w:t>Expected Console Output</w:t>
      </w:r>
    </w:p>
    <w:tbl>
      <w:tblPr>
        <w:tblW w:w="0" w:type="auto"/>
        <w:jc w:val="center"/>
        <w:tblLayout w:type="fixed"/>
        <w:tblLook w:val="04A0" w:firstRow="1" w:lastRow="0" w:firstColumn="1" w:lastColumn="0" w:noHBand="0" w:noVBand="1"/>
      </w:tblPr>
      <w:tblGrid>
        <w:gridCol w:w="9360"/>
      </w:tblGrid>
      <w:tr w:rsidR="00B03B07" w14:paraId="13E216D8" w14:textId="77777777">
        <w:trPr>
          <w:jc w:val="center"/>
        </w:trPr>
        <w:tc>
          <w:tcPr>
            <w:tcW w:w="9360" w:type="dxa"/>
            <w:tcBorders>
              <w:left w:val="single" w:sz="12" w:space="0" w:color="7F7F7F"/>
            </w:tcBorders>
            <w:shd w:val="clear" w:color="auto" w:fill="F5F5F5"/>
            <w:tcMar>
              <w:top w:w="120" w:type="dxa"/>
              <w:left w:w="160" w:type="dxa"/>
              <w:bottom w:w="120" w:type="dxa"/>
              <w:right w:w="160" w:type="dxa"/>
            </w:tcMar>
          </w:tcPr>
          <w:p w14:paraId="74058C3E" w14:textId="77777777" w:rsidR="00B03B07" w:rsidRDefault="00000000">
            <w:pPr>
              <w:spacing w:before="40" w:after="40" w:line="252" w:lineRule="auto"/>
            </w:pPr>
            <w:r>
              <w:rPr>
                <w:rFonts w:ascii="Consolas" w:hAnsi="Consolas"/>
                <w:color w:val="141414"/>
                <w:sz w:val="19"/>
              </w:rPr>
              <w:t>Steps to solve: 3</w:t>
            </w:r>
            <w:r>
              <w:rPr>
                <w:rFonts w:ascii="Consolas" w:hAnsi="Consolas"/>
                <w:color w:val="141414"/>
                <w:sz w:val="19"/>
              </w:rPr>
              <w:br/>
              <w:t>Step 1: (1, 2, 3), (4, 0, 6), (7, 5, 8)</w:t>
            </w:r>
            <w:r>
              <w:rPr>
                <w:rFonts w:ascii="Consolas" w:hAnsi="Consolas"/>
                <w:color w:val="141414"/>
                <w:sz w:val="19"/>
              </w:rPr>
              <w:br/>
              <w:t>Step 2: (1, 2, 3), (4, 5, 6), (7, 0, 8)</w:t>
            </w:r>
            <w:r>
              <w:rPr>
                <w:rFonts w:ascii="Consolas" w:hAnsi="Consolas"/>
                <w:color w:val="141414"/>
                <w:sz w:val="19"/>
              </w:rPr>
              <w:br/>
              <w:t>Step 3: (1, 2, 3), (4, 5, 6), (7, 8, 0)</w:t>
            </w:r>
          </w:p>
        </w:tc>
      </w:tr>
    </w:tbl>
    <w:p w14:paraId="63931ABB" w14:textId="77777777" w:rsidR="00B03B07" w:rsidRDefault="00B03B07"/>
    <w:p w14:paraId="1D7575F7" w14:textId="77777777" w:rsidR="00B03B07" w:rsidRDefault="00000000">
      <w:r>
        <w:br w:type="page"/>
      </w:r>
    </w:p>
    <w:p w14:paraId="3E3B4C23" w14:textId="77777777" w:rsidR="00B03B07" w:rsidRDefault="00000000">
      <w:pPr>
        <w:pStyle w:val="Heading1"/>
      </w:pPr>
      <w:r>
        <w:lastRenderedPageBreak/>
        <w:t>Experiment 4: Constraint Satisfaction Problem</w:t>
      </w:r>
    </w:p>
    <w:p w14:paraId="03E4B887" w14:textId="77777777" w:rsidR="00B03B07" w:rsidRDefault="00000000">
      <w:pPr>
        <w:pStyle w:val="Heading2"/>
      </w:pPr>
      <w:r>
        <w:t>Question</w:t>
      </w:r>
    </w:p>
    <w:p w14:paraId="7887D666" w14:textId="77777777" w:rsidR="00B03B07" w:rsidRDefault="00000000">
      <w:r>
        <w:t>Write a program to implement constraint satisfaction problem.</w:t>
      </w:r>
    </w:p>
    <w:p w14:paraId="0E391293" w14:textId="77777777" w:rsidR="00B03B07" w:rsidRDefault="00000000">
      <w:pPr>
        <w:pStyle w:val="Heading2"/>
      </w:pPr>
      <w:r>
        <w:t>Answer</w:t>
      </w:r>
    </w:p>
    <w:p w14:paraId="3E8A4D45" w14:textId="77777777" w:rsidR="00B03B07" w:rsidRDefault="00000000">
      <w:r>
        <w:rPr>
          <w:b/>
        </w:rPr>
        <w:t xml:space="preserve">Objective: </w:t>
      </w:r>
      <w:r>
        <w:t>To solve a Constraint Satisfaction Problem (CSP) like Map Coloring using a backtracking algorithm.</w:t>
      </w:r>
    </w:p>
    <w:p w14:paraId="5AC32EED" w14:textId="77777777" w:rsidR="00B03B07" w:rsidRDefault="00000000">
      <w:r>
        <w:rPr>
          <w:b/>
        </w:rPr>
        <w:t xml:space="preserve">Methodology &amp; Logic: </w:t>
      </w:r>
      <w:r>
        <w:t>Backtracking search recursively assigns values (colors) to variables (regions) one by one. Before making an assignment, it runs a safety check to ensure that no two adjacent regions share the same color.</w:t>
      </w:r>
    </w:p>
    <w:p w14:paraId="0CEC124B" w14:textId="77777777" w:rsidR="00B03B07" w:rsidRDefault="00000000">
      <w:pPr>
        <w:pStyle w:val="Heading3"/>
      </w:pPr>
      <w:r>
        <w:t>Python Source Code</w:t>
      </w:r>
    </w:p>
    <w:tbl>
      <w:tblPr>
        <w:tblW w:w="0" w:type="auto"/>
        <w:jc w:val="center"/>
        <w:tblLayout w:type="fixed"/>
        <w:tblLook w:val="04A0" w:firstRow="1" w:lastRow="0" w:firstColumn="1" w:lastColumn="0" w:noHBand="0" w:noVBand="1"/>
      </w:tblPr>
      <w:tblGrid>
        <w:gridCol w:w="9360"/>
      </w:tblGrid>
      <w:tr w:rsidR="00B03B07" w14:paraId="5BEB4AB7" w14:textId="77777777">
        <w:trPr>
          <w:jc w:val="center"/>
        </w:trPr>
        <w:tc>
          <w:tcPr>
            <w:tcW w:w="9360" w:type="dxa"/>
            <w:tcBorders>
              <w:left w:val="single" w:sz="12" w:space="0" w:color="7F7F7F"/>
            </w:tcBorders>
            <w:shd w:val="clear" w:color="auto" w:fill="F5F5F5"/>
            <w:tcMar>
              <w:top w:w="120" w:type="dxa"/>
              <w:left w:w="160" w:type="dxa"/>
              <w:bottom w:w="120" w:type="dxa"/>
              <w:right w:w="160" w:type="dxa"/>
            </w:tcMar>
          </w:tcPr>
          <w:p w14:paraId="578672B4" w14:textId="77777777" w:rsidR="00B03B07" w:rsidRDefault="00000000">
            <w:pPr>
              <w:spacing w:before="40" w:after="40" w:line="252" w:lineRule="auto"/>
            </w:pPr>
            <w:r>
              <w:rPr>
                <w:rFonts w:ascii="Consolas" w:hAnsi="Consolas"/>
                <w:color w:val="141414"/>
                <w:sz w:val="19"/>
              </w:rPr>
              <w:t xml:space="preserve">def </w:t>
            </w:r>
            <w:proofErr w:type="spellStart"/>
            <w:r>
              <w:rPr>
                <w:rFonts w:ascii="Consolas" w:hAnsi="Consolas"/>
                <w:color w:val="141414"/>
                <w:sz w:val="19"/>
              </w:rPr>
              <w:t>is_safe</w:t>
            </w:r>
            <w:proofErr w:type="spellEnd"/>
            <w:r>
              <w:rPr>
                <w:rFonts w:ascii="Consolas" w:hAnsi="Consolas"/>
                <w:color w:val="141414"/>
                <w:sz w:val="19"/>
              </w:rPr>
              <w:t>(node, color, assignment, graph):</w:t>
            </w:r>
            <w:r>
              <w:rPr>
                <w:rFonts w:ascii="Consolas" w:hAnsi="Consolas"/>
                <w:color w:val="141414"/>
                <w:sz w:val="19"/>
              </w:rPr>
              <w:br/>
              <w:t xml:space="preserve">    for neighbor in graph[node]:</w:t>
            </w:r>
            <w:r>
              <w:rPr>
                <w:rFonts w:ascii="Consolas" w:hAnsi="Consolas"/>
                <w:color w:val="141414"/>
                <w:sz w:val="19"/>
              </w:rPr>
              <w:br/>
              <w:t xml:space="preserve">        if neighbor in assignment and assignment[neighbor] == color:</w:t>
            </w:r>
            <w:r>
              <w:rPr>
                <w:rFonts w:ascii="Consolas" w:hAnsi="Consolas"/>
                <w:color w:val="141414"/>
                <w:sz w:val="19"/>
              </w:rPr>
              <w:br/>
              <w:t xml:space="preserve">            return False</w:t>
            </w:r>
            <w:r>
              <w:rPr>
                <w:rFonts w:ascii="Consolas" w:hAnsi="Consolas"/>
                <w:color w:val="141414"/>
                <w:sz w:val="19"/>
              </w:rPr>
              <w:br/>
              <w:t xml:space="preserve">    return True</w:t>
            </w:r>
            <w:r>
              <w:rPr>
                <w:rFonts w:ascii="Consolas" w:hAnsi="Consolas"/>
                <w:color w:val="141414"/>
                <w:sz w:val="19"/>
              </w:rPr>
              <w:br/>
            </w:r>
            <w:r>
              <w:rPr>
                <w:rFonts w:ascii="Consolas" w:hAnsi="Consolas"/>
                <w:color w:val="141414"/>
                <w:sz w:val="19"/>
              </w:rPr>
              <w:br/>
              <w:t xml:space="preserve">def </w:t>
            </w:r>
            <w:proofErr w:type="spellStart"/>
            <w:r>
              <w:rPr>
                <w:rFonts w:ascii="Consolas" w:hAnsi="Consolas"/>
                <w:color w:val="141414"/>
                <w:sz w:val="19"/>
              </w:rPr>
              <w:t>csp_backtracking</w:t>
            </w:r>
            <w:proofErr w:type="spellEnd"/>
            <w:r>
              <w:rPr>
                <w:rFonts w:ascii="Consolas" w:hAnsi="Consolas"/>
                <w:color w:val="141414"/>
                <w:sz w:val="19"/>
              </w:rPr>
              <w:t>(</w:t>
            </w:r>
            <w:proofErr w:type="spellStart"/>
            <w:r>
              <w:rPr>
                <w:rFonts w:ascii="Consolas" w:hAnsi="Consolas"/>
                <w:color w:val="141414"/>
                <w:sz w:val="19"/>
              </w:rPr>
              <w:t>node_idx</w:t>
            </w:r>
            <w:proofErr w:type="spellEnd"/>
            <w:r>
              <w:rPr>
                <w:rFonts w:ascii="Consolas" w:hAnsi="Consolas"/>
                <w:color w:val="141414"/>
                <w:sz w:val="19"/>
              </w:rPr>
              <w:t>, nodes, colors, assignment, graph):</w:t>
            </w:r>
            <w:r>
              <w:rPr>
                <w:rFonts w:ascii="Consolas" w:hAnsi="Consolas"/>
                <w:color w:val="141414"/>
                <w:sz w:val="19"/>
              </w:rPr>
              <w:br/>
            </w:r>
            <w:r>
              <w:rPr>
                <w:rFonts w:ascii="Consolas" w:hAnsi="Consolas"/>
                <w:color w:val="141414"/>
                <w:sz w:val="19"/>
              </w:rPr>
              <w:t xml:space="preserve">    if </w:t>
            </w:r>
            <w:proofErr w:type="spellStart"/>
            <w:r>
              <w:rPr>
                <w:rFonts w:ascii="Consolas" w:hAnsi="Consolas"/>
                <w:color w:val="141414"/>
                <w:sz w:val="19"/>
              </w:rPr>
              <w:t>node_idx</w:t>
            </w:r>
            <w:proofErr w:type="spellEnd"/>
            <w:r>
              <w:rPr>
                <w:rFonts w:ascii="Consolas" w:hAnsi="Consolas"/>
                <w:color w:val="141414"/>
                <w:sz w:val="19"/>
              </w:rPr>
              <w:t xml:space="preserve"> == </w:t>
            </w:r>
            <w:proofErr w:type="spellStart"/>
            <w:r>
              <w:rPr>
                <w:rFonts w:ascii="Consolas" w:hAnsi="Consolas"/>
                <w:color w:val="141414"/>
                <w:sz w:val="19"/>
              </w:rPr>
              <w:t>len</w:t>
            </w:r>
            <w:proofErr w:type="spellEnd"/>
            <w:r>
              <w:rPr>
                <w:rFonts w:ascii="Consolas" w:hAnsi="Consolas"/>
                <w:color w:val="141414"/>
                <w:sz w:val="19"/>
              </w:rPr>
              <w:t>(nodes): return assignment</w:t>
            </w:r>
            <w:r>
              <w:rPr>
                <w:rFonts w:ascii="Consolas" w:hAnsi="Consolas"/>
                <w:color w:val="141414"/>
                <w:sz w:val="19"/>
              </w:rPr>
              <w:br/>
              <w:t xml:space="preserve">    node = nodes[</w:t>
            </w:r>
            <w:proofErr w:type="spellStart"/>
            <w:r>
              <w:rPr>
                <w:rFonts w:ascii="Consolas" w:hAnsi="Consolas"/>
                <w:color w:val="141414"/>
                <w:sz w:val="19"/>
              </w:rPr>
              <w:t>node_idx</w:t>
            </w:r>
            <w:proofErr w:type="spellEnd"/>
            <w:r>
              <w:rPr>
                <w:rFonts w:ascii="Consolas" w:hAnsi="Consolas"/>
                <w:color w:val="141414"/>
                <w:sz w:val="19"/>
              </w:rPr>
              <w:t>]</w:t>
            </w:r>
            <w:r>
              <w:rPr>
                <w:rFonts w:ascii="Consolas" w:hAnsi="Consolas"/>
                <w:color w:val="141414"/>
                <w:sz w:val="19"/>
              </w:rPr>
              <w:br/>
              <w:t xml:space="preserve">    for color in colors:</w:t>
            </w:r>
            <w:r>
              <w:rPr>
                <w:rFonts w:ascii="Consolas" w:hAnsi="Consolas"/>
                <w:color w:val="141414"/>
                <w:sz w:val="19"/>
              </w:rPr>
              <w:br/>
              <w:t xml:space="preserve">        if </w:t>
            </w:r>
            <w:proofErr w:type="spellStart"/>
            <w:r>
              <w:rPr>
                <w:rFonts w:ascii="Consolas" w:hAnsi="Consolas"/>
                <w:color w:val="141414"/>
                <w:sz w:val="19"/>
              </w:rPr>
              <w:t>is_safe</w:t>
            </w:r>
            <w:proofErr w:type="spellEnd"/>
            <w:r>
              <w:rPr>
                <w:rFonts w:ascii="Consolas" w:hAnsi="Consolas"/>
                <w:color w:val="141414"/>
                <w:sz w:val="19"/>
              </w:rPr>
              <w:t>(node, color, assignment, graph):</w:t>
            </w:r>
            <w:r>
              <w:rPr>
                <w:rFonts w:ascii="Consolas" w:hAnsi="Consolas"/>
                <w:color w:val="141414"/>
                <w:sz w:val="19"/>
              </w:rPr>
              <w:br/>
              <w:t xml:space="preserve">            assignment[node] = color</w:t>
            </w:r>
            <w:r>
              <w:rPr>
                <w:rFonts w:ascii="Consolas" w:hAnsi="Consolas"/>
                <w:color w:val="141414"/>
                <w:sz w:val="19"/>
              </w:rPr>
              <w:br/>
              <w:t xml:space="preserve">            result = </w:t>
            </w:r>
            <w:proofErr w:type="spellStart"/>
            <w:r>
              <w:rPr>
                <w:rFonts w:ascii="Consolas" w:hAnsi="Consolas"/>
                <w:color w:val="141414"/>
                <w:sz w:val="19"/>
              </w:rPr>
              <w:t>csp_backtracking</w:t>
            </w:r>
            <w:proofErr w:type="spellEnd"/>
            <w:r>
              <w:rPr>
                <w:rFonts w:ascii="Consolas" w:hAnsi="Consolas"/>
                <w:color w:val="141414"/>
                <w:sz w:val="19"/>
              </w:rPr>
              <w:t>(</w:t>
            </w:r>
            <w:proofErr w:type="spellStart"/>
            <w:r>
              <w:rPr>
                <w:rFonts w:ascii="Consolas" w:hAnsi="Consolas"/>
                <w:color w:val="141414"/>
                <w:sz w:val="19"/>
              </w:rPr>
              <w:t>node_idx</w:t>
            </w:r>
            <w:proofErr w:type="spellEnd"/>
            <w:r>
              <w:rPr>
                <w:rFonts w:ascii="Consolas" w:hAnsi="Consolas"/>
                <w:color w:val="141414"/>
                <w:sz w:val="19"/>
              </w:rPr>
              <w:t xml:space="preserve"> + 1, nodes, colors, assignment, graph)</w:t>
            </w:r>
            <w:r>
              <w:rPr>
                <w:rFonts w:ascii="Consolas" w:hAnsi="Consolas"/>
                <w:color w:val="141414"/>
                <w:sz w:val="19"/>
              </w:rPr>
              <w:br/>
              <w:t xml:space="preserve">            if result: return result</w:t>
            </w:r>
            <w:r>
              <w:rPr>
                <w:rFonts w:ascii="Consolas" w:hAnsi="Consolas"/>
                <w:color w:val="141414"/>
                <w:sz w:val="19"/>
              </w:rPr>
              <w:br/>
              <w:t xml:space="preserve">            del assignment[node]</w:t>
            </w:r>
            <w:r>
              <w:rPr>
                <w:rFonts w:ascii="Consolas" w:hAnsi="Consolas"/>
                <w:color w:val="141414"/>
                <w:sz w:val="19"/>
              </w:rPr>
              <w:br/>
              <w:t xml:space="preserve">    return None</w:t>
            </w:r>
            <w:r>
              <w:rPr>
                <w:rFonts w:ascii="Consolas" w:hAnsi="Consolas"/>
                <w:color w:val="141414"/>
                <w:sz w:val="19"/>
              </w:rPr>
              <w:br/>
            </w:r>
            <w:r>
              <w:rPr>
                <w:rFonts w:ascii="Consolas" w:hAnsi="Consolas"/>
                <w:color w:val="141414"/>
                <w:sz w:val="19"/>
              </w:rPr>
              <w:br/>
              <w:t>graph = {</w:t>
            </w:r>
            <w:r>
              <w:rPr>
                <w:rFonts w:ascii="Consolas" w:hAnsi="Consolas"/>
                <w:color w:val="141414"/>
                <w:sz w:val="19"/>
              </w:rPr>
              <w:br/>
              <w:t xml:space="preserve">    'WA': ['NT', 'SA'],</w:t>
            </w:r>
            <w:r>
              <w:rPr>
                <w:rFonts w:ascii="Consolas" w:hAnsi="Consolas"/>
                <w:color w:val="141414"/>
                <w:sz w:val="19"/>
              </w:rPr>
              <w:br/>
              <w:t xml:space="preserve">    'NT': ['WA', 'SA', 'Q'],</w:t>
            </w:r>
            <w:r>
              <w:rPr>
                <w:rFonts w:ascii="Consolas" w:hAnsi="Consolas"/>
                <w:color w:val="141414"/>
                <w:sz w:val="19"/>
              </w:rPr>
              <w:br/>
              <w:t xml:space="preserve">    'SA': ['WA', 'NT', 'Q', 'NSW', 'V'],</w:t>
            </w:r>
            <w:r>
              <w:rPr>
                <w:rFonts w:ascii="Consolas" w:hAnsi="Consolas"/>
                <w:color w:val="141414"/>
                <w:sz w:val="19"/>
              </w:rPr>
              <w:br/>
              <w:t xml:space="preserve">    'Q': ['NT', 'SA', 'NSW'],</w:t>
            </w:r>
            <w:r>
              <w:rPr>
                <w:rFonts w:ascii="Consolas" w:hAnsi="Consolas"/>
                <w:color w:val="141414"/>
                <w:sz w:val="19"/>
              </w:rPr>
              <w:br/>
            </w:r>
            <w:r>
              <w:rPr>
                <w:rFonts w:ascii="Consolas" w:hAnsi="Consolas"/>
                <w:color w:val="141414"/>
                <w:sz w:val="19"/>
              </w:rPr>
              <w:t xml:space="preserve">    'NSW': ['Q', 'SA', 'V'],</w:t>
            </w:r>
            <w:r>
              <w:rPr>
                <w:rFonts w:ascii="Consolas" w:hAnsi="Consolas"/>
                <w:color w:val="141414"/>
                <w:sz w:val="19"/>
              </w:rPr>
              <w:br/>
              <w:t xml:space="preserve">    'V': ['SA', 'NSW']</w:t>
            </w:r>
            <w:r>
              <w:rPr>
                <w:rFonts w:ascii="Consolas" w:hAnsi="Consolas"/>
                <w:color w:val="141414"/>
                <w:sz w:val="19"/>
              </w:rPr>
              <w:br/>
              <w:t>}</w:t>
            </w:r>
            <w:r>
              <w:rPr>
                <w:rFonts w:ascii="Consolas" w:hAnsi="Consolas"/>
                <w:color w:val="141414"/>
                <w:sz w:val="19"/>
              </w:rPr>
              <w:br/>
              <w:t>nodes = list(</w:t>
            </w:r>
            <w:proofErr w:type="spellStart"/>
            <w:r>
              <w:rPr>
                <w:rFonts w:ascii="Consolas" w:hAnsi="Consolas"/>
                <w:color w:val="141414"/>
                <w:sz w:val="19"/>
              </w:rPr>
              <w:t>graph.keys</w:t>
            </w:r>
            <w:proofErr w:type="spellEnd"/>
            <w:r>
              <w:rPr>
                <w:rFonts w:ascii="Consolas" w:hAnsi="Consolas"/>
                <w:color w:val="141414"/>
                <w:sz w:val="19"/>
              </w:rPr>
              <w:t>())</w:t>
            </w:r>
            <w:r>
              <w:rPr>
                <w:rFonts w:ascii="Consolas" w:hAnsi="Consolas"/>
                <w:color w:val="141414"/>
                <w:sz w:val="19"/>
              </w:rPr>
              <w:br/>
              <w:t>colors = ['Red', 'Green', 'Blue']</w:t>
            </w:r>
            <w:r>
              <w:rPr>
                <w:rFonts w:ascii="Consolas" w:hAnsi="Consolas"/>
                <w:color w:val="141414"/>
                <w:sz w:val="19"/>
              </w:rPr>
              <w:br/>
              <w:t xml:space="preserve">solution = </w:t>
            </w:r>
            <w:proofErr w:type="spellStart"/>
            <w:r>
              <w:rPr>
                <w:rFonts w:ascii="Consolas" w:hAnsi="Consolas"/>
                <w:color w:val="141414"/>
                <w:sz w:val="19"/>
              </w:rPr>
              <w:t>csp_backtracking</w:t>
            </w:r>
            <w:proofErr w:type="spellEnd"/>
            <w:r>
              <w:rPr>
                <w:rFonts w:ascii="Consolas" w:hAnsi="Consolas"/>
                <w:color w:val="141414"/>
                <w:sz w:val="19"/>
              </w:rPr>
              <w:t>(0, nodes, colors, {}, graph)</w:t>
            </w:r>
            <w:r>
              <w:rPr>
                <w:rFonts w:ascii="Consolas" w:hAnsi="Consolas"/>
                <w:color w:val="141414"/>
                <w:sz w:val="19"/>
              </w:rPr>
              <w:br/>
              <w:t>print("CSP Map Coloring Solution:", solution)</w:t>
            </w:r>
          </w:p>
        </w:tc>
      </w:tr>
    </w:tbl>
    <w:p w14:paraId="6C9E3AD3" w14:textId="77777777" w:rsidR="00B03B07" w:rsidRDefault="00000000">
      <w:pPr>
        <w:pStyle w:val="Heading3"/>
      </w:pPr>
      <w:r>
        <w:t>Expected Console Output</w:t>
      </w:r>
    </w:p>
    <w:tbl>
      <w:tblPr>
        <w:tblW w:w="0" w:type="auto"/>
        <w:jc w:val="center"/>
        <w:tblLayout w:type="fixed"/>
        <w:tblLook w:val="04A0" w:firstRow="1" w:lastRow="0" w:firstColumn="1" w:lastColumn="0" w:noHBand="0" w:noVBand="1"/>
      </w:tblPr>
      <w:tblGrid>
        <w:gridCol w:w="9360"/>
      </w:tblGrid>
      <w:tr w:rsidR="00B03B07" w14:paraId="76E4EA53" w14:textId="77777777">
        <w:trPr>
          <w:jc w:val="center"/>
        </w:trPr>
        <w:tc>
          <w:tcPr>
            <w:tcW w:w="9360" w:type="dxa"/>
            <w:tcBorders>
              <w:left w:val="single" w:sz="12" w:space="0" w:color="7F7F7F"/>
            </w:tcBorders>
            <w:shd w:val="clear" w:color="auto" w:fill="F5F5F5"/>
            <w:tcMar>
              <w:top w:w="120" w:type="dxa"/>
              <w:left w:w="160" w:type="dxa"/>
              <w:bottom w:w="120" w:type="dxa"/>
              <w:right w:w="160" w:type="dxa"/>
            </w:tcMar>
          </w:tcPr>
          <w:p w14:paraId="0D43A385" w14:textId="77777777" w:rsidR="00B03B07" w:rsidRDefault="00000000">
            <w:pPr>
              <w:spacing w:before="40" w:after="40" w:line="252" w:lineRule="auto"/>
            </w:pPr>
            <w:r>
              <w:rPr>
                <w:rFonts w:ascii="Consolas" w:hAnsi="Consolas"/>
                <w:color w:val="141414"/>
                <w:sz w:val="19"/>
              </w:rPr>
              <w:t>CSP Map Coloring Solution: {'WA': 'Red', 'NT': 'Green', 'SA': 'Blue', 'Q': 'Red', 'NSW': 'Green', 'V': 'Red'}</w:t>
            </w:r>
          </w:p>
        </w:tc>
      </w:tr>
    </w:tbl>
    <w:p w14:paraId="46FE5728" w14:textId="77777777" w:rsidR="00B03B07" w:rsidRDefault="00B03B07"/>
    <w:p w14:paraId="26626DAD" w14:textId="77777777" w:rsidR="00B03B07" w:rsidRDefault="00000000">
      <w:r>
        <w:lastRenderedPageBreak/>
        <w:br w:type="page"/>
      </w:r>
    </w:p>
    <w:p w14:paraId="29165F04" w14:textId="77777777" w:rsidR="00B03B07" w:rsidRDefault="00000000">
      <w:pPr>
        <w:pStyle w:val="Heading1"/>
      </w:pPr>
      <w:r>
        <w:lastRenderedPageBreak/>
        <w:t>Experiment 5: Hill Climbing Algorithm</w:t>
      </w:r>
    </w:p>
    <w:p w14:paraId="5A47D5C6" w14:textId="77777777" w:rsidR="00B03B07" w:rsidRDefault="00000000">
      <w:pPr>
        <w:pStyle w:val="Heading2"/>
      </w:pPr>
      <w:r>
        <w:t>Question</w:t>
      </w:r>
    </w:p>
    <w:p w14:paraId="10E0E50C" w14:textId="77777777" w:rsidR="00B03B07" w:rsidRDefault="00000000">
      <w:r>
        <w:t>Write a program for hill climbing algorithm.</w:t>
      </w:r>
    </w:p>
    <w:p w14:paraId="1EBFC837" w14:textId="77777777" w:rsidR="00B03B07" w:rsidRDefault="00000000">
      <w:pPr>
        <w:pStyle w:val="Heading2"/>
      </w:pPr>
      <w:r>
        <w:t>Answer</w:t>
      </w:r>
    </w:p>
    <w:p w14:paraId="3E70AB11" w14:textId="77777777" w:rsidR="00B03B07" w:rsidRDefault="00000000">
      <w:r>
        <w:rPr>
          <w:b/>
        </w:rPr>
        <w:t xml:space="preserve">Objective: </w:t>
      </w:r>
      <w:r>
        <w:t>To find the local maximum of a continuous mathematical objective function using the Hill Climbing algorithm.</w:t>
      </w:r>
    </w:p>
    <w:p w14:paraId="035F70CA" w14:textId="77777777" w:rsidR="00B03B07" w:rsidRDefault="00000000">
      <w:r>
        <w:rPr>
          <w:b/>
        </w:rPr>
        <w:t xml:space="preserve">Methodology &amp; Logic: </w:t>
      </w:r>
      <w:r>
        <w:t>The algorithm starts at a random initial point and evaluates the objective function value. It generates neighboring points (steps left and right) and moves to the neighbor that yields a higher value. It terminates when no neighbor is strictly better (local maximum).</w:t>
      </w:r>
    </w:p>
    <w:p w14:paraId="7F769F0A" w14:textId="77777777" w:rsidR="00B03B07" w:rsidRDefault="00000000">
      <w:pPr>
        <w:pStyle w:val="Heading3"/>
      </w:pPr>
      <w:r>
        <w:t>Python Source Code</w:t>
      </w:r>
    </w:p>
    <w:tbl>
      <w:tblPr>
        <w:tblW w:w="0" w:type="auto"/>
        <w:jc w:val="center"/>
        <w:tblLayout w:type="fixed"/>
        <w:tblLook w:val="04A0" w:firstRow="1" w:lastRow="0" w:firstColumn="1" w:lastColumn="0" w:noHBand="0" w:noVBand="1"/>
      </w:tblPr>
      <w:tblGrid>
        <w:gridCol w:w="9360"/>
      </w:tblGrid>
      <w:tr w:rsidR="00B03B07" w14:paraId="5EC55E01" w14:textId="77777777">
        <w:trPr>
          <w:jc w:val="center"/>
        </w:trPr>
        <w:tc>
          <w:tcPr>
            <w:tcW w:w="9360" w:type="dxa"/>
            <w:tcBorders>
              <w:left w:val="single" w:sz="12" w:space="0" w:color="7F7F7F"/>
            </w:tcBorders>
            <w:shd w:val="clear" w:color="auto" w:fill="F5F5F5"/>
            <w:tcMar>
              <w:top w:w="120" w:type="dxa"/>
              <w:left w:w="160" w:type="dxa"/>
              <w:bottom w:w="120" w:type="dxa"/>
              <w:right w:w="160" w:type="dxa"/>
            </w:tcMar>
          </w:tcPr>
          <w:p w14:paraId="04C0428A" w14:textId="77777777" w:rsidR="00B03B07" w:rsidRDefault="00000000">
            <w:pPr>
              <w:spacing w:before="40" w:after="40" w:line="252" w:lineRule="auto"/>
            </w:pPr>
            <w:r>
              <w:rPr>
                <w:rFonts w:ascii="Consolas" w:hAnsi="Consolas"/>
                <w:color w:val="141414"/>
                <w:sz w:val="19"/>
              </w:rPr>
              <w:t xml:space="preserve">def </w:t>
            </w:r>
            <w:proofErr w:type="spellStart"/>
            <w:r>
              <w:rPr>
                <w:rFonts w:ascii="Consolas" w:hAnsi="Consolas"/>
                <w:color w:val="141414"/>
                <w:sz w:val="19"/>
              </w:rPr>
              <w:t>objective_function</w:t>
            </w:r>
            <w:proofErr w:type="spellEnd"/>
            <w:r>
              <w:rPr>
                <w:rFonts w:ascii="Consolas" w:hAnsi="Consolas"/>
                <w:color w:val="141414"/>
                <w:sz w:val="19"/>
              </w:rPr>
              <w:t>(x):</w:t>
            </w:r>
            <w:r>
              <w:rPr>
                <w:rFonts w:ascii="Consolas" w:hAnsi="Consolas"/>
                <w:color w:val="141414"/>
                <w:sz w:val="19"/>
              </w:rPr>
              <w:br/>
              <w:t xml:space="preserve">    return -(x - 3) ** 2 + 10</w:t>
            </w:r>
            <w:r>
              <w:rPr>
                <w:rFonts w:ascii="Consolas" w:hAnsi="Consolas"/>
                <w:color w:val="141414"/>
                <w:sz w:val="19"/>
              </w:rPr>
              <w:br/>
            </w:r>
            <w:r>
              <w:rPr>
                <w:rFonts w:ascii="Consolas" w:hAnsi="Consolas"/>
                <w:color w:val="141414"/>
                <w:sz w:val="19"/>
              </w:rPr>
              <w:br/>
            </w:r>
            <w:r>
              <w:rPr>
                <w:rFonts w:ascii="Consolas" w:hAnsi="Consolas"/>
                <w:color w:val="141414"/>
                <w:sz w:val="19"/>
              </w:rPr>
              <w:t xml:space="preserve">def </w:t>
            </w:r>
            <w:proofErr w:type="spellStart"/>
            <w:r>
              <w:rPr>
                <w:rFonts w:ascii="Consolas" w:hAnsi="Consolas"/>
                <w:color w:val="141414"/>
                <w:sz w:val="19"/>
              </w:rPr>
              <w:t>hill_climbing</w:t>
            </w:r>
            <w:proofErr w:type="spellEnd"/>
            <w:r>
              <w:rPr>
                <w:rFonts w:ascii="Consolas" w:hAnsi="Consolas"/>
                <w:color w:val="141414"/>
                <w:sz w:val="19"/>
              </w:rPr>
              <w:t>(</w:t>
            </w:r>
            <w:proofErr w:type="spellStart"/>
            <w:r>
              <w:rPr>
                <w:rFonts w:ascii="Consolas" w:hAnsi="Consolas"/>
                <w:color w:val="141414"/>
                <w:sz w:val="19"/>
              </w:rPr>
              <w:t>start_x</w:t>
            </w:r>
            <w:proofErr w:type="spellEnd"/>
            <w:r>
              <w:rPr>
                <w:rFonts w:ascii="Consolas" w:hAnsi="Consolas"/>
                <w:color w:val="141414"/>
                <w:sz w:val="19"/>
              </w:rPr>
              <w:t xml:space="preserve">, </w:t>
            </w:r>
            <w:proofErr w:type="spellStart"/>
            <w:r>
              <w:rPr>
                <w:rFonts w:ascii="Consolas" w:hAnsi="Consolas"/>
                <w:color w:val="141414"/>
                <w:sz w:val="19"/>
              </w:rPr>
              <w:t>step_size</w:t>
            </w:r>
            <w:proofErr w:type="spellEnd"/>
            <w:r>
              <w:rPr>
                <w:rFonts w:ascii="Consolas" w:hAnsi="Consolas"/>
                <w:color w:val="141414"/>
                <w:sz w:val="19"/>
              </w:rPr>
              <w:t xml:space="preserve">=0.1, </w:t>
            </w:r>
            <w:proofErr w:type="spellStart"/>
            <w:r>
              <w:rPr>
                <w:rFonts w:ascii="Consolas" w:hAnsi="Consolas"/>
                <w:color w:val="141414"/>
                <w:sz w:val="19"/>
              </w:rPr>
              <w:t>max_iter</w:t>
            </w:r>
            <w:proofErr w:type="spellEnd"/>
            <w:r>
              <w:rPr>
                <w:rFonts w:ascii="Consolas" w:hAnsi="Consolas"/>
                <w:color w:val="141414"/>
                <w:sz w:val="19"/>
              </w:rPr>
              <w:t>=100):</w:t>
            </w:r>
            <w:r>
              <w:rPr>
                <w:rFonts w:ascii="Consolas" w:hAnsi="Consolas"/>
                <w:color w:val="141414"/>
                <w:sz w:val="19"/>
              </w:rPr>
              <w:br/>
              <w:t xml:space="preserve">    </w:t>
            </w:r>
            <w:proofErr w:type="spellStart"/>
            <w:r>
              <w:rPr>
                <w:rFonts w:ascii="Consolas" w:hAnsi="Consolas"/>
                <w:color w:val="141414"/>
                <w:sz w:val="19"/>
              </w:rPr>
              <w:t>current_x</w:t>
            </w:r>
            <w:proofErr w:type="spellEnd"/>
            <w:r>
              <w:rPr>
                <w:rFonts w:ascii="Consolas" w:hAnsi="Consolas"/>
                <w:color w:val="141414"/>
                <w:sz w:val="19"/>
              </w:rPr>
              <w:t xml:space="preserve"> = </w:t>
            </w:r>
            <w:proofErr w:type="spellStart"/>
            <w:r>
              <w:rPr>
                <w:rFonts w:ascii="Consolas" w:hAnsi="Consolas"/>
                <w:color w:val="141414"/>
                <w:sz w:val="19"/>
              </w:rPr>
              <w:t>start_x</w:t>
            </w:r>
            <w:proofErr w:type="spellEnd"/>
            <w:r>
              <w:rPr>
                <w:rFonts w:ascii="Consolas" w:hAnsi="Consolas"/>
                <w:color w:val="141414"/>
                <w:sz w:val="19"/>
              </w:rPr>
              <w:br/>
              <w:t xml:space="preserve">    </w:t>
            </w:r>
            <w:proofErr w:type="spellStart"/>
            <w:r>
              <w:rPr>
                <w:rFonts w:ascii="Consolas" w:hAnsi="Consolas"/>
                <w:color w:val="141414"/>
                <w:sz w:val="19"/>
              </w:rPr>
              <w:t>current_val</w:t>
            </w:r>
            <w:proofErr w:type="spellEnd"/>
            <w:r>
              <w:rPr>
                <w:rFonts w:ascii="Consolas" w:hAnsi="Consolas"/>
                <w:color w:val="141414"/>
                <w:sz w:val="19"/>
              </w:rPr>
              <w:t xml:space="preserve"> = </w:t>
            </w:r>
            <w:proofErr w:type="spellStart"/>
            <w:r>
              <w:rPr>
                <w:rFonts w:ascii="Consolas" w:hAnsi="Consolas"/>
                <w:color w:val="141414"/>
                <w:sz w:val="19"/>
              </w:rPr>
              <w:t>objective_function</w:t>
            </w:r>
            <w:proofErr w:type="spellEnd"/>
            <w:r>
              <w:rPr>
                <w:rFonts w:ascii="Consolas" w:hAnsi="Consolas"/>
                <w:color w:val="141414"/>
                <w:sz w:val="19"/>
              </w:rPr>
              <w:t>(</w:t>
            </w:r>
            <w:proofErr w:type="spellStart"/>
            <w:r>
              <w:rPr>
                <w:rFonts w:ascii="Consolas" w:hAnsi="Consolas"/>
                <w:color w:val="141414"/>
                <w:sz w:val="19"/>
              </w:rPr>
              <w:t>current_x</w:t>
            </w:r>
            <w:proofErr w:type="spellEnd"/>
            <w:r>
              <w:rPr>
                <w:rFonts w:ascii="Consolas" w:hAnsi="Consolas"/>
                <w:color w:val="141414"/>
                <w:sz w:val="19"/>
              </w:rPr>
              <w:t>)</w:t>
            </w:r>
            <w:r>
              <w:rPr>
                <w:rFonts w:ascii="Consolas" w:hAnsi="Consolas"/>
                <w:color w:val="141414"/>
                <w:sz w:val="19"/>
              </w:rPr>
              <w:br/>
              <w:t xml:space="preserve">    for _ in range(</w:t>
            </w:r>
            <w:proofErr w:type="spellStart"/>
            <w:r>
              <w:rPr>
                <w:rFonts w:ascii="Consolas" w:hAnsi="Consolas"/>
                <w:color w:val="141414"/>
                <w:sz w:val="19"/>
              </w:rPr>
              <w:t>max_iter</w:t>
            </w:r>
            <w:proofErr w:type="spellEnd"/>
            <w:r>
              <w:rPr>
                <w:rFonts w:ascii="Consolas" w:hAnsi="Consolas"/>
                <w:color w:val="141414"/>
                <w:sz w:val="19"/>
              </w:rPr>
              <w:t>):</w:t>
            </w:r>
            <w:r>
              <w:rPr>
                <w:rFonts w:ascii="Consolas" w:hAnsi="Consolas"/>
                <w:color w:val="141414"/>
                <w:sz w:val="19"/>
              </w:rPr>
              <w:br/>
              <w:t xml:space="preserve">        </w:t>
            </w:r>
            <w:proofErr w:type="spellStart"/>
            <w:r>
              <w:rPr>
                <w:rFonts w:ascii="Consolas" w:hAnsi="Consolas"/>
                <w:color w:val="141414"/>
                <w:sz w:val="19"/>
              </w:rPr>
              <w:t>next_x_left</w:t>
            </w:r>
            <w:proofErr w:type="spellEnd"/>
            <w:r>
              <w:rPr>
                <w:rFonts w:ascii="Consolas" w:hAnsi="Consolas"/>
                <w:color w:val="141414"/>
                <w:sz w:val="19"/>
              </w:rPr>
              <w:t xml:space="preserve"> = </w:t>
            </w:r>
            <w:proofErr w:type="spellStart"/>
            <w:r>
              <w:rPr>
                <w:rFonts w:ascii="Consolas" w:hAnsi="Consolas"/>
                <w:color w:val="141414"/>
                <w:sz w:val="19"/>
              </w:rPr>
              <w:t>current_x</w:t>
            </w:r>
            <w:proofErr w:type="spellEnd"/>
            <w:r>
              <w:rPr>
                <w:rFonts w:ascii="Consolas" w:hAnsi="Consolas"/>
                <w:color w:val="141414"/>
                <w:sz w:val="19"/>
              </w:rPr>
              <w:t xml:space="preserve"> - </w:t>
            </w:r>
            <w:proofErr w:type="spellStart"/>
            <w:r>
              <w:rPr>
                <w:rFonts w:ascii="Consolas" w:hAnsi="Consolas"/>
                <w:color w:val="141414"/>
                <w:sz w:val="19"/>
              </w:rPr>
              <w:t>step_size</w:t>
            </w:r>
            <w:proofErr w:type="spellEnd"/>
            <w:r>
              <w:rPr>
                <w:rFonts w:ascii="Consolas" w:hAnsi="Consolas"/>
                <w:color w:val="141414"/>
                <w:sz w:val="19"/>
              </w:rPr>
              <w:br/>
              <w:t xml:space="preserve">        </w:t>
            </w:r>
            <w:proofErr w:type="spellStart"/>
            <w:r>
              <w:rPr>
                <w:rFonts w:ascii="Consolas" w:hAnsi="Consolas"/>
                <w:color w:val="141414"/>
                <w:sz w:val="19"/>
              </w:rPr>
              <w:t>next_x_right</w:t>
            </w:r>
            <w:proofErr w:type="spellEnd"/>
            <w:r>
              <w:rPr>
                <w:rFonts w:ascii="Consolas" w:hAnsi="Consolas"/>
                <w:color w:val="141414"/>
                <w:sz w:val="19"/>
              </w:rPr>
              <w:t xml:space="preserve"> = </w:t>
            </w:r>
            <w:proofErr w:type="spellStart"/>
            <w:r>
              <w:rPr>
                <w:rFonts w:ascii="Consolas" w:hAnsi="Consolas"/>
                <w:color w:val="141414"/>
                <w:sz w:val="19"/>
              </w:rPr>
              <w:t>current_x</w:t>
            </w:r>
            <w:proofErr w:type="spellEnd"/>
            <w:r>
              <w:rPr>
                <w:rFonts w:ascii="Consolas" w:hAnsi="Consolas"/>
                <w:color w:val="141414"/>
                <w:sz w:val="19"/>
              </w:rPr>
              <w:t xml:space="preserve"> + </w:t>
            </w:r>
            <w:proofErr w:type="spellStart"/>
            <w:r>
              <w:rPr>
                <w:rFonts w:ascii="Consolas" w:hAnsi="Consolas"/>
                <w:color w:val="141414"/>
                <w:sz w:val="19"/>
              </w:rPr>
              <w:t>step_size</w:t>
            </w:r>
            <w:proofErr w:type="spellEnd"/>
            <w:r>
              <w:rPr>
                <w:rFonts w:ascii="Consolas" w:hAnsi="Consolas"/>
                <w:color w:val="141414"/>
                <w:sz w:val="19"/>
              </w:rPr>
              <w:br/>
              <w:t xml:space="preserve">        </w:t>
            </w:r>
            <w:proofErr w:type="spellStart"/>
            <w:r>
              <w:rPr>
                <w:rFonts w:ascii="Consolas" w:hAnsi="Consolas"/>
                <w:color w:val="141414"/>
                <w:sz w:val="19"/>
              </w:rPr>
              <w:t>val_left</w:t>
            </w:r>
            <w:proofErr w:type="spellEnd"/>
            <w:r>
              <w:rPr>
                <w:rFonts w:ascii="Consolas" w:hAnsi="Consolas"/>
                <w:color w:val="141414"/>
                <w:sz w:val="19"/>
              </w:rPr>
              <w:t xml:space="preserve"> = </w:t>
            </w:r>
            <w:proofErr w:type="spellStart"/>
            <w:r>
              <w:rPr>
                <w:rFonts w:ascii="Consolas" w:hAnsi="Consolas"/>
                <w:color w:val="141414"/>
                <w:sz w:val="19"/>
              </w:rPr>
              <w:t>objective_function</w:t>
            </w:r>
            <w:proofErr w:type="spellEnd"/>
            <w:r>
              <w:rPr>
                <w:rFonts w:ascii="Consolas" w:hAnsi="Consolas"/>
                <w:color w:val="141414"/>
                <w:sz w:val="19"/>
              </w:rPr>
              <w:t>(</w:t>
            </w:r>
            <w:proofErr w:type="spellStart"/>
            <w:r>
              <w:rPr>
                <w:rFonts w:ascii="Consolas" w:hAnsi="Consolas"/>
                <w:color w:val="141414"/>
                <w:sz w:val="19"/>
              </w:rPr>
              <w:t>next_x_left</w:t>
            </w:r>
            <w:proofErr w:type="spellEnd"/>
            <w:r>
              <w:rPr>
                <w:rFonts w:ascii="Consolas" w:hAnsi="Consolas"/>
                <w:color w:val="141414"/>
                <w:sz w:val="19"/>
              </w:rPr>
              <w:t>)</w:t>
            </w:r>
            <w:r>
              <w:rPr>
                <w:rFonts w:ascii="Consolas" w:hAnsi="Consolas"/>
                <w:color w:val="141414"/>
                <w:sz w:val="19"/>
              </w:rPr>
              <w:br/>
              <w:t xml:space="preserve">        </w:t>
            </w:r>
            <w:proofErr w:type="spellStart"/>
            <w:r>
              <w:rPr>
                <w:rFonts w:ascii="Consolas" w:hAnsi="Consolas"/>
                <w:color w:val="141414"/>
                <w:sz w:val="19"/>
              </w:rPr>
              <w:t>val_right</w:t>
            </w:r>
            <w:proofErr w:type="spellEnd"/>
            <w:r>
              <w:rPr>
                <w:rFonts w:ascii="Consolas" w:hAnsi="Consolas"/>
                <w:color w:val="141414"/>
                <w:sz w:val="19"/>
              </w:rPr>
              <w:t xml:space="preserve"> = </w:t>
            </w:r>
            <w:proofErr w:type="spellStart"/>
            <w:r>
              <w:rPr>
                <w:rFonts w:ascii="Consolas" w:hAnsi="Consolas"/>
                <w:color w:val="141414"/>
                <w:sz w:val="19"/>
              </w:rPr>
              <w:t>objective_function</w:t>
            </w:r>
            <w:proofErr w:type="spellEnd"/>
            <w:r>
              <w:rPr>
                <w:rFonts w:ascii="Consolas" w:hAnsi="Consolas"/>
                <w:color w:val="141414"/>
                <w:sz w:val="19"/>
              </w:rPr>
              <w:t>(</w:t>
            </w:r>
            <w:proofErr w:type="spellStart"/>
            <w:r>
              <w:rPr>
                <w:rFonts w:ascii="Consolas" w:hAnsi="Consolas"/>
                <w:color w:val="141414"/>
                <w:sz w:val="19"/>
              </w:rPr>
              <w:t>next_x_right</w:t>
            </w:r>
            <w:proofErr w:type="spellEnd"/>
            <w:r>
              <w:rPr>
                <w:rFonts w:ascii="Consolas" w:hAnsi="Consolas"/>
                <w:color w:val="141414"/>
                <w:sz w:val="19"/>
              </w:rPr>
              <w:t>)</w:t>
            </w:r>
            <w:r>
              <w:rPr>
                <w:rFonts w:ascii="Consolas" w:hAnsi="Consolas"/>
                <w:color w:val="141414"/>
                <w:sz w:val="19"/>
              </w:rPr>
              <w:br/>
              <w:t xml:space="preserve">        </w:t>
            </w:r>
            <w:r>
              <w:rPr>
                <w:rFonts w:ascii="Consolas" w:hAnsi="Consolas"/>
                <w:color w:val="141414"/>
                <w:sz w:val="19"/>
              </w:rPr>
              <w:br/>
              <w:t xml:space="preserve">        if </w:t>
            </w:r>
            <w:proofErr w:type="spellStart"/>
            <w:r>
              <w:rPr>
                <w:rFonts w:ascii="Consolas" w:hAnsi="Consolas"/>
                <w:color w:val="141414"/>
                <w:sz w:val="19"/>
              </w:rPr>
              <w:t>val_left</w:t>
            </w:r>
            <w:proofErr w:type="spellEnd"/>
            <w:r>
              <w:rPr>
                <w:rFonts w:ascii="Consolas" w:hAnsi="Consolas"/>
                <w:color w:val="141414"/>
                <w:sz w:val="19"/>
              </w:rPr>
              <w:t xml:space="preserve"> &gt; </w:t>
            </w:r>
            <w:proofErr w:type="spellStart"/>
            <w:r>
              <w:rPr>
                <w:rFonts w:ascii="Consolas" w:hAnsi="Consolas"/>
                <w:color w:val="141414"/>
                <w:sz w:val="19"/>
              </w:rPr>
              <w:t>current_val</w:t>
            </w:r>
            <w:proofErr w:type="spellEnd"/>
            <w:r>
              <w:rPr>
                <w:rFonts w:ascii="Consolas" w:hAnsi="Consolas"/>
                <w:color w:val="141414"/>
                <w:sz w:val="19"/>
              </w:rPr>
              <w:t xml:space="preserve"> and </w:t>
            </w:r>
            <w:proofErr w:type="spellStart"/>
            <w:r>
              <w:rPr>
                <w:rFonts w:ascii="Consolas" w:hAnsi="Consolas"/>
                <w:color w:val="141414"/>
                <w:sz w:val="19"/>
              </w:rPr>
              <w:t>val_left</w:t>
            </w:r>
            <w:proofErr w:type="spellEnd"/>
            <w:r>
              <w:rPr>
                <w:rFonts w:ascii="Consolas" w:hAnsi="Consolas"/>
                <w:color w:val="141414"/>
                <w:sz w:val="19"/>
              </w:rPr>
              <w:t xml:space="preserve"> &gt;= </w:t>
            </w:r>
            <w:proofErr w:type="spellStart"/>
            <w:r>
              <w:rPr>
                <w:rFonts w:ascii="Consolas" w:hAnsi="Consolas"/>
                <w:color w:val="141414"/>
                <w:sz w:val="19"/>
              </w:rPr>
              <w:t>val_right</w:t>
            </w:r>
            <w:proofErr w:type="spellEnd"/>
            <w:r>
              <w:rPr>
                <w:rFonts w:ascii="Consolas" w:hAnsi="Consolas"/>
                <w:color w:val="141414"/>
                <w:sz w:val="19"/>
              </w:rPr>
              <w:t>:</w:t>
            </w:r>
            <w:r>
              <w:rPr>
                <w:rFonts w:ascii="Consolas" w:hAnsi="Consolas"/>
                <w:color w:val="141414"/>
                <w:sz w:val="19"/>
              </w:rPr>
              <w:br/>
              <w:t xml:space="preserve">            </w:t>
            </w:r>
            <w:proofErr w:type="spellStart"/>
            <w:r>
              <w:rPr>
                <w:rFonts w:ascii="Consolas" w:hAnsi="Consolas"/>
                <w:color w:val="141414"/>
                <w:sz w:val="19"/>
              </w:rPr>
              <w:t>current_x</w:t>
            </w:r>
            <w:proofErr w:type="spellEnd"/>
            <w:r>
              <w:rPr>
                <w:rFonts w:ascii="Consolas" w:hAnsi="Consolas"/>
                <w:color w:val="141414"/>
                <w:sz w:val="19"/>
              </w:rPr>
              <w:t xml:space="preserve">, </w:t>
            </w:r>
            <w:proofErr w:type="spellStart"/>
            <w:r>
              <w:rPr>
                <w:rFonts w:ascii="Consolas" w:hAnsi="Consolas"/>
                <w:color w:val="141414"/>
                <w:sz w:val="19"/>
              </w:rPr>
              <w:t>current_val</w:t>
            </w:r>
            <w:proofErr w:type="spellEnd"/>
            <w:r>
              <w:rPr>
                <w:rFonts w:ascii="Consolas" w:hAnsi="Consolas"/>
                <w:color w:val="141414"/>
                <w:sz w:val="19"/>
              </w:rPr>
              <w:t xml:space="preserve"> = </w:t>
            </w:r>
            <w:proofErr w:type="spellStart"/>
            <w:r>
              <w:rPr>
                <w:rFonts w:ascii="Consolas" w:hAnsi="Consolas"/>
                <w:color w:val="141414"/>
                <w:sz w:val="19"/>
              </w:rPr>
              <w:t>next_x_left</w:t>
            </w:r>
            <w:proofErr w:type="spellEnd"/>
            <w:r>
              <w:rPr>
                <w:rFonts w:ascii="Consolas" w:hAnsi="Consolas"/>
                <w:color w:val="141414"/>
                <w:sz w:val="19"/>
              </w:rPr>
              <w:t xml:space="preserve">, </w:t>
            </w:r>
            <w:proofErr w:type="spellStart"/>
            <w:r>
              <w:rPr>
                <w:rFonts w:ascii="Consolas" w:hAnsi="Consolas"/>
                <w:color w:val="141414"/>
                <w:sz w:val="19"/>
              </w:rPr>
              <w:t>val_left</w:t>
            </w:r>
            <w:proofErr w:type="spellEnd"/>
            <w:r>
              <w:rPr>
                <w:rFonts w:ascii="Consolas" w:hAnsi="Consolas"/>
                <w:color w:val="141414"/>
                <w:sz w:val="19"/>
              </w:rPr>
              <w:br/>
              <w:t xml:space="preserve">            </w:t>
            </w:r>
            <w:r>
              <w:rPr>
                <w:rFonts w:ascii="Consolas" w:hAnsi="Consolas"/>
                <w:color w:val="141414"/>
                <w:sz w:val="19"/>
              </w:rPr>
              <w:br/>
            </w:r>
            <w:r>
              <w:rPr>
                <w:rFonts w:ascii="Consolas" w:hAnsi="Consolas"/>
                <w:color w:val="141414"/>
                <w:sz w:val="19"/>
              </w:rPr>
              <w:t xml:space="preserve">        </w:t>
            </w:r>
            <w:proofErr w:type="spellStart"/>
            <w:r>
              <w:rPr>
                <w:rFonts w:ascii="Consolas" w:hAnsi="Consolas"/>
                <w:color w:val="141414"/>
                <w:sz w:val="19"/>
              </w:rPr>
              <w:t>elif</w:t>
            </w:r>
            <w:proofErr w:type="spellEnd"/>
            <w:r>
              <w:rPr>
                <w:rFonts w:ascii="Consolas" w:hAnsi="Consolas"/>
                <w:color w:val="141414"/>
                <w:sz w:val="19"/>
              </w:rPr>
              <w:t xml:space="preserve"> </w:t>
            </w:r>
            <w:proofErr w:type="spellStart"/>
            <w:r>
              <w:rPr>
                <w:rFonts w:ascii="Consolas" w:hAnsi="Consolas"/>
                <w:color w:val="141414"/>
                <w:sz w:val="19"/>
              </w:rPr>
              <w:t>val_right</w:t>
            </w:r>
            <w:proofErr w:type="spellEnd"/>
            <w:r>
              <w:rPr>
                <w:rFonts w:ascii="Consolas" w:hAnsi="Consolas"/>
                <w:color w:val="141414"/>
                <w:sz w:val="19"/>
              </w:rPr>
              <w:t xml:space="preserve"> &gt; </w:t>
            </w:r>
            <w:proofErr w:type="spellStart"/>
            <w:r>
              <w:rPr>
                <w:rFonts w:ascii="Consolas" w:hAnsi="Consolas"/>
                <w:color w:val="141414"/>
                <w:sz w:val="19"/>
              </w:rPr>
              <w:t>current_val</w:t>
            </w:r>
            <w:proofErr w:type="spellEnd"/>
            <w:r>
              <w:rPr>
                <w:rFonts w:ascii="Consolas" w:hAnsi="Consolas"/>
                <w:color w:val="141414"/>
                <w:sz w:val="19"/>
              </w:rPr>
              <w:t xml:space="preserve"> and </w:t>
            </w:r>
            <w:proofErr w:type="spellStart"/>
            <w:r>
              <w:rPr>
                <w:rFonts w:ascii="Consolas" w:hAnsi="Consolas"/>
                <w:color w:val="141414"/>
                <w:sz w:val="19"/>
              </w:rPr>
              <w:t>val_right</w:t>
            </w:r>
            <w:proofErr w:type="spellEnd"/>
            <w:r>
              <w:rPr>
                <w:rFonts w:ascii="Consolas" w:hAnsi="Consolas"/>
                <w:color w:val="141414"/>
                <w:sz w:val="19"/>
              </w:rPr>
              <w:t xml:space="preserve"> &gt; </w:t>
            </w:r>
            <w:proofErr w:type="spellStart"/>
            <w:r>
              <w:rPr>
                <w:rFonts w:ascii="Consolas" w:hAnsi="Consolas"/>
                <w:color w:val="141414"/>
                <w:sz w:val="19"/>
              </w:rPr>
              <w:t>val_left</w:t>
            </w:r>
            <w:proofErr w:type="spellEnd"/>
            <w:r>
              <w:rPr>
                <w:rFonts w:ascii="Consolas" w:hAnsi="Consolas"/>
                <w:color w:val="141414"/>
                <w:sz w:val="19"/>
              </w:rPr>
              <w:t>:</w:t>
            </w:r>
            <w:r>
              <w:rPr>
                <w:rFonts w:ascii="Consolas" w:hAnsi="Consolas"/>
                <w:color w:val="141414"/>
                <w:sz w:val="19"/>
              </w:rPr>
              <w:br/>
              <w:t xml:space="preserve">            </w:t>
            </w:r>
            <w:proofErr w:type="spellStart"/>
            <w:r>
              <w:rPr>
                <w:rFonts w:ascii="Consolas" w:hAnsi="Consolas"/>
                <w:color w:val="141414"/>
                <w:sz w:val="19"/>
              </w:rPr>
              <w:t>current_x</w:t>
            </w:r>
            <w:proofErr w:type="spellEnd"/>
            <w:r>
              <w:rPr>
                <w:rFonts w:ascii="Consolas" w:hAnsi="Consolas"/>
                <w:color w:val="141414"/>
                <w:sz w:val="19"/>
              </w:rPr>
              <w:t xml:space="preserve">, </w:t>
            </w:r>
            <w:proofErr w:type="spellStart"/>
            <w:r>
              <w:rPr>
                <w:rFonts w:ascii="Consolas" w:hAnsi="Consolas"/>
                <w:color w:val="141414"/>
                <w:sz w:val="19"/>
              </w:rPr>
              <w:t>current_val</w:t>
            </w:r>
            <w:proofErr w:type="spellEnd"/>
            <w:r>
              <w:rPr>
                <w:rFonts w:ascii="Consolas" w:hAnsi="Consolas"/>
                <w:color w:val="141414"/>
                <w:sz w:val="19"/>
              </w:rPr>
              <w:t xml:space="preserve"> = </w:t>
            </w:r>
            <w:proofErr w:type="spellStart"/>
            <w:r>
              <w:rPr>
                <w:rFonts w:ascii="Consolas" w:hAnsi="Consolas"/>
                <w:color w:val="141414"/>
                <w:sz w:val="19"/>
              </w:rPr>
              <w:t>next_x_right</w:t>
            </w:r>
            <w:proofErr w:type="spellEnd"/>
            <w:r>
              <w:rPr>
                <w:rFonts w:ascii="Consolas" w:hAnsi="Consolas"/>
                <w:color w:val="141414"/>
                <w:sz w:val="19"/>
              </w:rPr>
              <w:t xml:space="preserve">, </w:t>
            </w:r>
            <w:proofErr w:type="spellStart"/>
            <w:r>
              <w:rPr>
                <w:rFonts w:ascii="Consolas" w:hAnsi="Consolas"/>
                <w:color w:val="141414"/>
                <w:sz w:val="19"/>
              </w:rPr>
              <w:t>val_right</w:t>
            </w:r>
            <w:proofErr w:type="spellEnd"/>
            <w:r>
              <w:rPr>
                <w:rFonts w:ascii="Consolas" w:hAnsi="Consolas"/>
                <w:color w:val="141414"/>
                <w:sz w:val="19"/>
              </w:rPr>
              <w:br/>
              <w:t xml:space="preserve">            </w:t>
            </w:r>
            <w:r>
              <w:rPr>
                <w:rFonts w:ascii="Consolas" w:hAnsi="Consolas"/>
                <w:color w:val="141414"/>
                <w:sz w:val="19"/>
              </w:rPr>
              <w:br/>
              <w:t xml:space="preserve">        else:</w:t>
            </w:r>
            <w:r>
              <w:rPr>
                <w:rFonts w:ascii="Consolas" w:hAnsi="Consolas"/>
                <w:color w:val="141414"/>
                <w:sz w:val="19"/>
              </w:rPr>
              <w:br/>
              <w:t xml:space="preserve">            break # Local maximum reached</w:t>
            </w:r>
            <w:r>
              <w:rPr>
                <w:rFonts w:ascii="Consolas" w:hAnsi="Consolas"/>
                <w:color w:val="141414"/>
                <w:sz w:val="19"/>
              </w:rPr>
              <w:br/>
              <w:t xml:space="preserve">            </w:t>
            </w:r>
            <w:r>
              <w:rPr>
                <w:rFonts w:ascii="Consolas" w:hAnsi="Consolas"/>
                <w:color w:val="141414"/>
                <w:sz w:val="19"/>
              </w:rPr>
              <w:br/>
              <w:t xml:space="preserve">    return </w:t>
            </w:r>
            <w:proofErr w:type="spellStart"/>
            <w:r>
              <w:rPr>
                <w:rFonts w:ascii="Consolas" w:hAnsi="Consolas"/>
                <w:color w:val="141414"/>
                <w:sz w:val="19"/>
              </w:rPr>
              <w:t>current_x</w:t>
            </w:r>
            <w:proofErr w:type="spellEnd"/>
            <w:r>
              <w:rPr>
                <w:rFonts w:ascii="Consolas" w:hAnsi="Consolas"/>
                <w:color w:val="141414"/>
                <w:sz w:val="19"/>
              </w:rPr>
              <w:t xml:space="preserve">, </w:t>
            </w:r>
            <w:proofErr w:type="spellStart"/>
            <w:r>
              <w:rPr>
                <w:rFonts w:ascii="Consolas" w:hAnsi="Consolas"/>
                <w:color w:val="141414"/>
                <w:sz w:val="19"/>
              </w:rPr>
              <w:t>current_val</w:t>
            </w:r>
            <w:proofErr w:type="spellEnd"/>
            <w:r>
              <w:rPr>
                <w:rFonts w:ascii="Consolas" w:hAnsi="Consolas"/>
                <w:color w:val="141414"/>
                <w:sz w:val="19"/>
              </w:rPr>
              <w:br/>
            </w:r>
            <w:r>
              <w:rPr>
                <w:rFonts w:ascii="Consolas" w:hAnsi="Consolas"/>
                <w:color w:val="141414"/>
                <w:sz w:val="19"/>
              </w:rPr>
              <w:br/>
            </w:r>
            <w:proofErr w:type="spellStart"/>
            <w:r>
              <w:rPr>
                <w:rFonts w:ascii="Consolas" w:hAnsi="Consolas"/>
                <w:color w:val="141414"/>
                <w:sz w:val="19"/>
              </w:rPr>
              <w:t>best_x</w:t>
            </w:r>
            <w:proofErr w:type="spellEnd"/>
            <w:r>
              <w:rPr>
                <w:rFonts w:ascii="Consolas" w:hAnsi="Consolas"/>
                <w:color w:val="141414"/>
                <w:sz w:val="19"/>
              </w:rPr>
              <w:t xml:space="preserve">, </w:t>
            </w:r>
            <w:proofErr w:type="spellStart"/>
            <w:r>
              <w:rPr>
                <w:rFonts w:ascii="Consolas" w:hAnsi="Consolas"/>
                <w:color w:val="141414"/>
                <w:sz w:val="19"/>
              </w:rPr>
              <w:t>best_val</w:t>
            </w:r>
            <w:proofErr w:type="spellEnd"/>
            <w:r>
              <w:rPr>
                <w:rFonts w:ascii="Consolas" w:hAnsi="Consolas"/>
                <w:color w:val="141414"/>
                <w:sz w:val="19"/>
              </w:rPr>
              <w:t xml:space="preserve"> = </w:t>
            </w:r>
            <w:proofErr w:type="spellStart"/>
            <w:r>
              <w:rPr>
                <w:rFonts w:ascii="Consolas" w:hAnsi="Consolas"/>
                <w:color w:val="141414"/>
                <w:sz w:val="19"/>
              </w:rPr>
              <w:t>hill_climbing</w:t>
            </w:r>
            <w:proofErr w:type="spellEnd"/>
            <w:r>
              <w:rPr>
                <w:rFonts w:ascii="Consolas" w:hAnsi="Consolas"/>
                <w:color w:val="141414"/>
                <w:sz w:val="19"/>
              </w:rPr>
              <w:t>(</w:t>
            </w:r>
            <w:proofErr w:type="spellStart"/>
            <w:r>
              <w:rPr>
                <w:rFonts w:ascii="Consolas" w:hAnsi="Consolas"/>
                <w:color w:val="141414"/>
                <w:sz w:val="19"/>
              </w:rPr>
              <w:t>start_x</w:t>
            </w:r>
            <w:proofErr w:type="spellEnd"/>
            <w:r>
              <w:rPr>
                <w:rFonts w:ascii="Consolas" w:hAnsi="Consolas"/>
                <w:color w:val="141414"/>
                <w:sz w:val="19"/>
              </w:rPr>
              <w:t>=0.0)</w:t>
            </w:r>
            <w:r>
              <w:rPr>
                <w:rFonts w:ascii="Consolas" w:hAnsi="Consolas"/>
                <w:color w:val="141414"/>
                <w:sz w:val="19"/>
              </w:rPr>
              <w:br/>
              <w:t>print(</w:t>
            </w:r>
            <w:proofErr w:type="spellStart"/>
            <w:r>
              <w:rPr>
                <w:rFonts w:ascii="Consolas" w:hAnsi="Consolas"/>
                <w:color w:val="141414"/>
                <w:sz w:val="19"/>
              </w:rPr>
              <w:t>f"Optimal</w:t>
            </w:r>
            <w:proofErr w:type="spellEnd"/>
            <w:r>
              <w:rPr>
                <w:rFonts w:ascii="Consolas" w:hAnsi="Consolas"/>
                <w:color w:val="141414"/>
                <w:sz w:val="19"/>
              </w:rPr>
              <w:t xml:space="preserve"> x: {best_x:.4f}")</w:t>
            </w:r>
            <w:r>
              <w:rPr>
                <w:rFonts w:ascii="Consolas" w:hAnsi="Consolas"/>
                <w:color w:val="141414"/>
                <w:sz w:val="19"/>
              </w:rPr>
              <w:br/>
              <w:t>print(</w:t>
            </w:r>
            <w:proofErr w:type="spellStart"/>
            <w:r>
              <w:rPr>
                <w:rFonts w:ascii="Consolas" w:hAnsi="Consolas"/>
                <w:color w:val="141414"/>
                <w:sz w:val="19"/>
              </w:rPr>
              <w:t>f"Max</w:t>
            </w:r>
            <w:proofErr w:type="spellEnd"/>
            <w:r>
              <w:rPr>
                <w:rFonts w:ascii="Consolas" w:hAnsi="Consolas"/>
                <w:color w:val="141414"/>
                <w:sz w:val="19"/>
              </w:rPr>
              <w:t xml:space="preserve"> Value: {best_val:.4f}")</w:t>
            </w:r>
          </w:p>
        </w:tc>
      </w:tr>
    </w:tbl>
    <w:p w14:paraId="54B43D34" w14:textId="77777777" w:rsidR="00B03B07" w:rsidRDefault="00000000">
      <w:pPr>
        <w:pStyle w:val="Heading3"/>
      </w:pPr>
      <w:r>
        <w:t>Expected Console Output</w:t>
      </w:r>
    </w:p>
    <w:tbl>
      <w:tblPr>
        <w:tblW w:w="0" w:type="auto"/>
        <w:jc w:val="center"/>
        <w:tblLayout w:type="fixed"/>
        <w:tblLook w:val="04A0" w:firstRow="1" w:lastRow="0" w:firstColumn="1" w:lastColumn="0" w:noHBand="0" w:noVBand="1"/>
      </w:tblPr>
      <w:tblGrid>
        <w:gridCol w:w="9360"/>
      </w:tblGrid>
      <w:tr w:rsidR="00B03B07" w14:paraId="1AB7EC23" w14:textId="77777777">
        <w:trPr>
          <w:jc w:val="center"/>
        </w:trPr>
        <w:tc>
          <w:tcPr>
            <w:tcW w:w="9360" w:type="dxa"/>
            <w:tcBorders>
              <w:left w:val="single" w:sz="12" w:space="0" w:color="7F7F7F"/>
            </w:tcBorders>
            <w:shd w:val="clear" w:color="auto" w:fill="F5F5F5"/>
            <w:tcMar>
              <w:top w:w="120" w:type="dxa"/>
              <w:left w:w="160" w:type="dxa"/>
              <w:bottom w:w="120" w:type="dxa"/>
              <w:right w:w="160" w:type="dxa"/>
            </w:tcMar>
          </w:tcPr>
          <w:p w14:paraId="219CE2DD" w14:textId="77777777" w:rsidR="00B03B07" w:rsidRDefault="00000000">
            <w:pPr>
              <w:spacing w:before="40" w:after="40" w:line="252" w:lineRule="auto"/>
            </w:pPr>
            <w:r>
              <w:rPr>
                <w:rFonts w:ascii="Consolas" w:hAnsi="Consolas"/>
                <w:color w:val="141414"/>
                <w:sz w:val="19"/>
              </w:rPr>
              <w:t>Optimal x: 3.0000</w:t>
            </w:r>
            <w:r>
              <w:rPr>
                <w:rFonts w:ascii="Consolas" w:hAnsi="Consolas"/>
                <w:color w:val="141414"/>
                <w:sz w:val="19"/>
              </w:rPr>
              <w:br/>
              <w:t>Max Value: 10.0000</w:t>
            </w:r>
          </w:p>
        </w:tc>
      </w:tr>
    </w:tbl>
    <w:p w14:paraId="1CEAC8DE" w14:textId="77777777" w:rsidR="00B03B07" w:rsidRDefault="00B03B07"/>
    <w:p w14:paraId="7628B16E" w14:textId="77777777" w:rsidR="00B03B07" w:rsidRDefault="00000000">
      <w:r>
        <w:br w:type="page"/>
      </w:r>
    </w:p>
    <w:p w14:paraId="122BBF6D" w14:textId="77777777" w:rsidR="00B03B07" w:rsidRDefault="00000000">
      <w:pPr>
        <w:pStyle w:val="Heading1"/>
      </w:pPr>
      <w:r>
        <w:lastRenderedPageBreak/>
        <w:t>Experiment 6: Genetic Algorithm</w:t>
      </w:r>
    </w:p>
    <w:p w14:paraId="335B72D1" w14:textId="77777777" w:rsidR="00B03B07" w:rsidRDefault="00000000">
      <w:pPr>
        <w:pStyle w:val="Heading2"/>
      </w:pPr>
      <w:r>
        <w:t>Question</w:t>
      </w:r>
    </w:p>
    <w:p w14:paraId="56509AEF" w14:textId="77777777" w:rsidR="00B03B07" w:rsidRDefault="00000000">
      <w:r>
        <w:t>Write a program for genetic algorithm.</w:t>
      </w:r>
    </w:p>
    <w:p w14:paraId="6D54A8F3" w14:textId="77777777" w:rsidR="00B03B07" w:rsidRDefault="00000000">
      <w:pPr>
        <w:pStyle w:val="Heading2"/>
      </w:pPr>
      <w:r>
        <w:t>Answer</w:t>
      </w:r>
    </w:p>
    <w:p w14:paraId="63E26238" w14:textId="77777777" w:rsidR="00B03B07" w:rsidRDefault="00000000">
      <w:r>
        <w:rPr>
          <w:b/>
        </w:rPr>
        <w:t xml:space="preserve">Objective: </w:t>
      </w:r>
      <w:r>
        <w:t>To optimize a binary representation using selection, crossover, and mutation operations in a Genetic Algorithm (</w:t>
      </w:r>
      <w:proofErr w:type="spellStart"/>
      <w:r>
        <w:t>OneMax</w:t>
      </w:r>
      <w:proofErr w:type="spellEnd"/>
      <w:r>
        <w:t xml:space="preserve"> problem).</w:t>
      </w:r>
    </w:p>
    <w:p w14:paraId="7EDEE691" w14:textId="77777777" w:rsidR="00B03B07" w:rsidRDefault="00000000">
      <w:r>
        <w:rPr>
          <w:b/>
        </w:rPr>
        <w:t xml:space="preserve">Methodology &amp; Logic: </w:t>
      </w:r>
      <w:r>
        <w:t>An initial random population of binary strings is created. In each generation, chromosomes are evaluated and sorted by fitness (count of 1s). The top half is chosen to breed children using single-point crossover, followed by bit-flip mutation.</w:t>
      </w:r>
    </w:p>
    <w:p w14:paraId="48403BEA" w14:textId="77777777" w:rsidR="00B03B07" w:rsidRDefault="00000000">
      <w:pPr>
        <w:pStyle w:val="Heading3"/>
      </w:pPr>
      <w:r>
        <w:t>Python Source Code</w:t>
      </w:r>
    </w:p>
    <w:tbl>
      <w:tblPr>
        <w:tblW w:w="0" w:type="auto"/>
        <w:jc w:val="center"/>
        <w:tblLayout w:type="fixed"/>
        <w:tblLook w:val="04A0" w:firstRow="1" w:lastRow="0" w:firstColumn="1" w:lastColumn="0" w:noHBand="0" w:noVBand="1"/>
      </w:tblPr>
      <w:tblGrid>
        <w:gridCol w:w="9360"/>
      </w:tblGrid>
      <w:tr w:rsidR="00B03B07" w14:paraId="456B1331" w14:textId="77777777">
        <w:trPr>
          <w:jc w:val="center"/>
        </w:trPr>
        <w:tc>
          <w:tcPr>
            <w:tcW w:w="9360" w:type="dxa"/>
            <w:tcBorders>
              <w:left w:val="single" w:sz="12" w:space="0" w:color="7F7F7F"/>
            </w:tcBorders>
            <w:shd w:val="clear" w:color="auto" w:fill="F5F5F5"/>
            <w:tcMar>
              <w:top w:w="120" w:type="dxa"/>
              <w:left w:w="160" w:type="dxa"/>
              <w:bottom w:w="120" w:type="dxa"/>
              <w:right w:w="160" w:type="dxa"/>
            </w:tcMar>
          </w:tcPr>
          <w:p w14:paraId="634767EE" w14:textId="77777777" w:rsidR="00B03B07" w:rsidRDefault="00000000">
            <w:pPr>
              <w:spacing w:before="40" w:after="40" w:line="252" w:lineRule="auto"/>
            </w:pPr>
            <w:r>
              <w:rPr>
                <w:rFonts w:ascii="Consolas" w:hAnsi="Consolas"/>
                <w:color w:val="141414"/>
                <w:sz w:val="19"/>
              </w:rPr>
              <w:t>import random</w:t>
            </w:r>
            <w:r>
              <w:rPr>
                <w:rFonts w:ascii="Consolas" w:hAnsi="Consolas"/>
                <w:color w:val="141414"/>
                <w:sz w:val="19"/>
              </w:rPr>
              <w:br/>
            </w:r>
            <w:r>
              <w:rPr>
                <w:rFonts w:ascii="Consolas" w:hAnsi="Consolas"/>
                <w:color w:val="141414"/>
                <w:sz w:val="19"/>
              </w:rPr>
              <w:br/>
              <w:t>def fitness(chromosome):</w:t>
            </w:r>
            <w:r>
              <w:rPr>
                <w:rFonts w:ascii="Consolas" w:hAnsi="Consolas"/>
                <w:color w:val="141414"/>
                <w:sz w:val="19"/>
              </w:rPr>
              <w:br/>
              <w:t xml:space="preserve">    return sum(chromosome)</w:t>
            </w:r>
            <w:r>
              <w:rPr>
                <w:rFonts w:ascii="Consolas" w:hAnsi="Consolas"/>
                <w:color w:val="141414"/>
                <w:sz w:val="19"/>
              </w:rPr>
              <w:br/>
            </w:r>
            <w:r>
              <w:rPr>
                <w:rFonts w:ascii="Consolas" w:hAnsi="Consolas"/>
                <w:color w:val="141414"/>
                <w:sz w:val="19"/>
              </w:rPr>
              <w:br/>
            </w:r>
            <w:r>
              <w:rPr>
                <w:rFonts w:ascii="Consolas" w:hAnsi="Consolas"/>
                <w:color w:val="141414"/>
                <w:sz w:val="19"/>
              </w:rPr>
              <w:t>def crossover(p1, p2):</w:t>
            </w:r>
            <w:r>
              <w:rPr>
                <w:rFonts w:ascii="Consolas" w:hAnsi="Consolas"/>
                <w:color w:val="141414"/>
                <w:sz w:val="19"/>
              </w:rPr>
              <w:br/>
              <w:t xml:space="preserve">    pt = </w:t>
            </w:r>
            <w:proofErr w:type="spellStart"/>
            <w:r>
              <w:rPr>
                <w:rFonts w:ascii="Consolas" w:hAnsi="Consolas"/>
                <w:color w:val="141414"/>
                <w:sz w:val="19"/>
              </w:rPr>
              <w:t>random.randint</w:t>
            </w:r>
            <w:proofErr w:type="spellEnd"/>
            <w:r>
              <w:rPr>
                <w:rFonts w:ascii="Consolas" w:hAnsi="Consolas"/>
                <w:color w:val="141414"/>
                <w:sz w:val="19"/>
              </w:rPr>
              <w:t xml:space="preserve">(1, </w:t>
            </w:r>
            <w:proofErr w:type="spellStart"/>
            <w:r>
              <w:rPr>
                <w:rFonts w:ascii="Consolas" w:hAnsi="Consolas"/>
                <w:color w:val="141414"/>
                <w:sz w:val="19"/>
              </w:rPr>
              <w:t>len</w:t>
            </w:r>
            <w:proofErr w:type="spellEnd"/>
            <w:r>
              <w:rPr>
                <w:rFonts w:ascii="Consolas" w:hAnsi="Consolas"/>
                <w:color w:val="141414"/>
                <w:sz w:val="19"/>
              </w:rPr>
              <w:t>(p1) - 1)</w:t>
            </w:r>
            <w:r>
              <w:rPr>
                <w:rFonts w:ascii="Consolas" w:hAnsi="Consolas"/>
                <w:color w:val="141414"/>
                <w:sz w:val="19"/>
              </w:rPr>
              <w:br/>
              <w:t xml:space="preserve">    return p1[:pt] + p2[pt:]</w:t>
            </w:r>
            <w:r>
              <w:rPr>
                <w:rFonts w:ascii="Consolas" w:hAnsi="Consolas"/>
                <w:color w:val="141414"/>
                <w:sz w:val="19"/>
              </w:rPr>
              <w:br/>
            </w:r>
            <w:r>
              <w:rPr>
                <w:rFonts w:ascii="Consolas" w:hAnsi="Consolas"/>
                <w:color w:val="141414"/>
                <w:sz w:val="19"/>
              </w:rPr>
              <w:br/>
              <w:t>def mutate(chromosome, rate=0.1):</w:t>
            </w:r>
            <w:r>
              <w:rPr>
                <w:rFonts w:ascii="Consolas" w:hAnsi="Consolas"/>
                <w:color w:val="141414"/>
                <w:sz w:val="19"/>
              </w:rPr>
              <w:br/>
              <w:t xml:space="preserve">    return [g if </w:t>
            </w:r>
            <w:proofErr w:type="spellStart"/>
            <w:r>
              <w:rPr>
                <w:rFonts w:ascii="Consolas" w:hAnsi="Consolas"/>
                <w:color w:val="141414"/>
                <w:sz w:val="19"/>
              </w:rPr>
              <w:t>random.random</w:t>
            </w:r>
            <w:proofErr w:type="spellEnd"/>
            <w:r>
              <w:rPr>
                <w:rFonts w:ascii="Consolas" w:hAnsi="Consolas"/>
                <w:color w:val="141414"/>
                <w:sz w:val="19"/>
              </w:rPr>
              <w:t>() &gt; rate else 1 - g for g in chromosome]</w:t>
            </w:r>
            <w:r>
              <w:rPr>
                <w:rFonts w:ascii="Consolas" w:hAnsi="Consolas"/>
                <w:color w:val="141414"/>
                <w:sz w:val="19"/>
              </w:rPr>
              <w:br/>
            </w:r>
            <w:r>
              <w:rPr>
                <w:rFonts w:ascii="Consolas" w:hAnsi="Consolas"/>
                <w:color w:val="141414"/>
                <w:sz w:val="19"/>
              </w:rPr>
              <w:br/>
              <w:t xml:space="preserve">def </w:t>
            </w:r>
            <w:proofErr w:type="spellStart"/>
            <w:r>
              <w:rPr>
                <w:rFonts w:ascii="Consolas" w:hAnsi="Consolas"/>
                <w:color w:val="141414"/>
                <w:sz w:val="19"/>
              </w:rPr>
              <w:t>genetic_algorithm</w:t>
            </w:r>
            <w:proofErr w:type="spellEnd"/>
            <w:r>
              <w:rPr>
                <w:rFonts w:ascii="Consolas" w:hAnsi="Consolas"/>
                <w:color w:val="141414"/>
                <w:sz w:val="19"/>
              </w:rPr>
              <w:t>(</w:t>
            </w:r>
            <w:proofErr w:type="spellStart"/>
            <w:r>
              <w:rPr>
                <w:rFonts w:ascii="Consolas" w:hAnsi="Consolas"/>
                <w:color w:val="141414"/>
                <w:sz w:val="19"/>
              </w:rPr>
              <w:t>pop_size</w:t>
            </w:r>
            <w:proofErr w:type="spellEnd"/>
            <w:r>
              <w:rPr>
                <w:rFonts w:ascii="Consolas" w:hAnsi="Consolas"/>
                <w:color w:val="141414"/>
                <w:sz w:val="19"/>
              </w:rPr>
              <w:t xml:space="preserve">=10, </w:t>
            </w:r>
            <w:proofErr w:type="spellStart"/>
            <w:r>
              <w:rPr>
                <w:rFonts w:ascii="Consolas" w:hAnsi="Consolas"/>
                <w:color w:val="141414"/>
                <w:sz w:val="19"/>
              </w:rPr>
              <w:t>chrom_len</w:t>
            </w:r>
            <w:proofErr w:type="spellEnd"/>
            <w:r>
              <w:rPr>
                <w:rFonts w:ascii="Consolas" w:hAnsi="Consolas"/>
                <w:color w:val="141414"/>
                <w:sz w:val="19"/>
              </w:rPr>
              <w:t>=8, generations=20):</w:t>
            </w:r>
            <w:r>
              <w:rPr>
                <w:rFonts w:ascii="Consolas" w:hAnsi="Consolas"/>
                <w:color w:val="141414"/>
                <w:sz w:val="19"/>
              </w:rPr>
              <w:br/>
              <w:t xml:space="preserve">    population = [[</w:t>
            </w:r>
            <w:proofErr w:type="spellStart"/>
            <w:r>
              <w:rPr>
                <w:rFonts w:ascii="Consolas" w:hAnsi="Consolas"/>
                <w:color w:val="141414"/>
                <w:sz w:val="19"/>
              </w:rPr>
              <w:t>random.randint</w:t>
            </w:r>
            <w:proofErr w:type="spellEnd"/>
            <w:r>
              <w:rPr>
                <w:rFonts w:ascii="Consolas" w:hAnsi="Consolas"/>
                <w:color w:val="141414"/>
                <w:sz w:val="19"/>
              </w:rPr>
              <w:t>(0, 1) for _ in range(</w:t>
            </w:r>
            <w:proofErr w:type="spellStart"/>
            <w:r>
              <w:rPr>
                <w:rFonts w:ascii="Consolas" w:hAnsi="Consolas"/>
                <w:color w:val="141414"/>
                <w:sz w:val="19"/>
              </w:rPr>
              <w:t>chrom_len</w:t>
            </w:r>
            <w:proofErr w:type="spellEnd"/>
            <w:r>
              <w:rPr>
                <w:rFonts w:ascii="Consolas" w:hAnsi="Consolas"/>
                <w:color w:val="141414"/>
                <w:sz w:val="19"/>
              </w:rPr>
              <w:t>)] for _ in range(</w:t>
            </w:r>
            <w:proofErr w:type="spellStart"/>
            <w:r>
              <w:rPr>
                <w:rFonts w:ascii="Consolas" w:hAnsi="Consolas"/>
                <w:color w:val="141414"/>
                <w:sz w:val="19"/>
              </w:rPr>
              <w:t>pop_size</w:t>
            </w:r>
            <w:proofErr w:type="spellEnd"/>
            <w:r>
              <w:rPr>
                <w:rFonts w:ascii="Consolas" w:hAnsi="Consolas"/>
                <w:color w:val="141414"/>
                <w:sz w:val="19"/>
              </w:rPr>
              <w:t>)]</w:t>
            </w:r>
            <w:r>
              <w:rPr>
                <w:rFonts w:ascii="Consolas" w:hAnsi="Consolas"/>
                <w:color w:val="141414"/>
                <w:sz w:val="19"/>
              </w:rPr>
              <w:br/>
              <w:t xml:space="preserve">    for _ in range(generations):</w:t>
            </w:r>
            <w:r>
              <w:rPr>
                <w:rFonts w:ascii="Consolas" w:hAnsi="Consolas"/>
                <w:color w:val="141414"/>
                <w:sz w:val="19"/>
              </w:rPr>
              <w:br/>
              <w:t xml:space="preserve">        population = sorted(population, key=fitness, reverse=True)</w:t>
            </w:r>
            <w:r>
              <w:rPr>
                <w:rFonts w:ascii="Consolas" w:hAnsi="Consolas"/>
                <w:color w:val="141414"/>
                <w:sz w:val="19"/>
              </w:rPr>
              <w:br/>
              <w:t xml:space="preserve">        if fitness(population[0]) == </w:t>
            </w:r>
            <w:proofErr w:type="spellStart"/>
            <w:r>
              <w:rPr>
                <w:rFonts w:ascii="Consolas" w:hAnsi="Consolas"/>
                <w:color w:val="141414"/>
                <w:sz w:val="19"/>
              </w:rPr>
              <w:t>chrom_len</w:t>
            </w:r>
            <w:proofErr w:type="spellEnd"/>
            <w:r>
              <w:rPr>
                <w:rFonts w:ascii="Consolas" w:hAnsi="Consolas"/>
                <w:color w:val="141414"/>
                <w:sz w:val="19"/>
              </w:rPr>
              <w:t>: break</w:t>
            </w:r>
            <w:r>
              <w:rPr>
                <w:rFonts w:ascii="Consolas" w:hAnsi="Consolas"/>
                <w:color w:val="141414"/>
                <w:sz w:val="19"/>
              </w:rPr>
              <w:br/>
            </w:r>
            <w:r>
              <w:rPr>
                <w:rFonts w:ascii="Consolas" w:hAnsi="Consolas"/>
                <w:color w:val="141414"/>
                <w:sz w:val="19"/>
              </w:rPr>
              <w:t xml:space="preserve">        </w:t>
            </w:r>
            <w:proofErr w:type="spellStart"/>
            <w:r>
              <w:rPr>
                <w:rFonts w:ascii="Consolas" w:hAnsi="Consolas"/>
                <w:color w:val="141414"/>
                <w:sz w:val="19"/>
              </w:rPr>
              <w:t>next_gen</w:t>
            </w:r>
            <w:proofErr w:type="spellEnd"/>
            <w:r>
              <w:rPr>
                <w:rFonts w:ascii="Consolas" w:hAnsi="Consolas"/>
                <w:color w:val="141414"/>
                <w:sz w:val="19"/>
              </w:rPr>
              <w:t xml:space="preserve"> = population[:</w:t>
            </w:r>
            <w:proofErr w:type="spellStart"/>
            <w:r>
              <w:rPr>
                <w:rFonts w:ascii="Consolas" w:hAnsi="Consolas"/>
                <w:color w:val="141414"/>
                <w:sz w:val="19"/>
              </w:rPr>
              <w:t>pop_size</w:t>
            </w:r>
            <w:proofErr w:type="spellEnd"/>
            <w:r>
              <w:rPr>
                <w:rFonts w:ascii="Consolas" w:hAnsi="Consolas"/>
                <w:color w:val="141414"/>
                <w:sz w:val="19"/>
              </w:rPr>
              <w:t xml:space="preserve"> // 2]</w:t>
            </w:r>
            <w:r>
              <w:rPr>
                <w:rFonts w:ascii="Consolas" w:hAnsi="Consolas"/>
                <w:color w:val="141414"/>
                <w:sz w:val="19"/>
              </w:rPr>
              <w:br/>
              <w:t xml:space="preserve">        while </w:t>
            </w:r>
            <w:proofErr w:type="spellStart"/>
            <w:r>
              <w:rPr>
                <w:rFonts w:ascii="Consolas" w:hAnsi="Consolas"/>
                <w:color w:val="141414"/>
                <w:sz w:val="19"/>
              </w:rPr>
              <w:t>len</w:t>
            </w:r>
            <w:proofErr w:type="spellEnd"/>
            <w:r>
              <w:rPr>
                <w:rFonts w:ascii="Consolas" w:hAnsi="Consolas"/>
                <w:color w:val="141414"/>
                <w:sz w:val="19"/>
              </w:rPr>
              <w:t>(</w:t>
            </w:r>
            <w:proofErr w:type="spellStart"/>
            <w:r>
              <w:rPr>
                <w:rFonts w:ascii="Consolas" w:hAnsi="Consolas"/>
                <w:color w:val="141414"/>
                <w:sz w:val="19"/>
              </w:rPr>
              <w:t>next_gen</w:t>
            </w:r>
            <w:proofErr w:type="spellEnd"/>
            <w:r>
              <w:rPr>
                <w:rFonts w:ascii="Consolas" w:hAnsi="Consolas"/>
                <w:color w:val="141414"/>
                <w:sz w:val="19"/>
              </w:rPr>
              <w:t xml:space="preserve">) &lt; </w:t>
            </w:r>
            <w:proofErr w:type="spellStart"/>
            <w:r>
              <w:rPr>
                <w:rFonts w:ascii="Consolas" w:hAnsi="Consolas"/>
                <w:color w:val="141414"/>
                <w:sz w:val="19"/>
              </w:rPr>
              <w:t>pop_size</w:t>
            </w:r>
            <w:proofErr w:type="spellEnd"/>
            <w:r>
              <w:rPr>
                <w:rFonts w:ascii="Consolas" w:hAnsi="Consolas"/>
                <w:color w:val="141414"/>
                <w:sz w:val="19"/>
              </w:rPr>
              <w:t>:</w:t>
            </w:r>
            <w:r>
              <w:rPr>
                <w:rFonts w:ascii="Consolas" w:hAnsi="Consolas"/>
                <w:color w:val="141414"/>
                <w:sz w:val="19"/>
              </w:rPr>
              <w:br/>
              <w:t xml:space="preserve">            p1, p2 = </w:t>
            </w:r>
            <w:proofErr w:type="spellStart"/>
            <w:r>
              <w:rPr>
                <w:rFonts w:ascii="Consolas" w:hAnsi="Consolas"/>
                <w:color w:val="141414"/>
                <w:sz w:val="19"/>
              </w:rPr>
              <w:t>random.choice</w:t>
            </w:r>
            <w:proofErr w:type="spellEnd"/>
            <w:r>
              <w:rPr>
                <w:rFonts w:ascii="Consolas" w:hAnsi="Consolas"/>
                <w:color w:val="141414"/>
                <w:sz w:val="19"/>
              </w:rPr>
              <w:t>(</w:t>
            </w:r>
            <w:proofErr w:type="spellStart"/>
            <w:r>
              <w:rPr>
                <w:rFonts w:ascii="Consolas" w:hAnsi="Consolas"/>
                <w:color w:val="141414"/>
                <w:sz w:val="19"/>
              </w:rPr>
              <w:t>next_gen</w:t>
            </w:r>
            <w:proofErr w:type="spellEnd"/>
            <w:r>
              <w:rPr>
                <w:rFonts w:ascii="Consolas" w:hAnsi="Consolas"/>
                <w:color w:val="141414"/>
                <w:sz w:val="19"/>
              </w:rPr>
              <w:t xml:space="preserve">), </w:t>
            </w:r>
            <w:proofErr w:type="spellStart"/>
            <w:r>
              <w:rPr>
                <w:rFonts w:ascii="Consolas" w:hAnsi="Consolas"/>
                <w:color w:val="141414"/>
                <w:sz w:val="19"/>
              </w:rPr>
              <w:t>random.choice</w:t>
            </w:r>
            <w:proofErr w:type="spellEnd"/>
            <w:r>
              <w:rPr>
                <w:rFonts w:ascii="Consolas" w:hAnsi="Consolas"/>
                <w:color w:val="141414"/>
                <w:sz w:val="19"/>
              </w:rPr>
              <w:t>(</w:t>
            </w:r>
            <w:proofErr w:type="spellStart"/>
            <w:r>
              <w:rPr>
                <w:rFonts w:ascii="Consolas" w:hAnsi="Consolas"/>
                <w:color w:val="141414"/>
                <w:sz w:val="19"/>
              </w:rPr>
              <w:t>next_gen</w:t>
            </w:r>
            <w:proofErr w:type="spellEnd"/>
            <w:r>
              <w:rPr>
                <w:rFonts w:ascii="Consolas" w:hAnsi="Consolas"/>
                <w:color w:val="141414"/>
                <w:sz w:val="19"/>
              </w:rPr>
              <w:t>)</w:t>
            </w:r>
            <w:r>
              <w:rPr>
                <w:rFonts w:ascii="Consolas" w:hAnsi="Consolas"/>
                <w:color w:val="141414"/>
                <w:sz w:val="19"/>
              </w:rPr>
              <w:br/>
              <w:t xml:space="preserve">            child = crossover(p1, p2)</w:t>
            </w:r>
            <w:r>
              <w:rPr>
                <w:rFonts w:ascii="Consolas" w:hAnsi="Consolas"/>
                <w:color w:val="141414"/>
                <w:sz w:val="19"/>
              </w:rPr>
              <w:br/>
              <w:t xml:space="preserve">            </w:t>
            </w:r>
            <w:proofErr w:type="spellStart"/>
            <w:r>
              <w:rPr>
                <w:rFonts w:ascii="Consolas" w:hAnsi="Consolas"/>
                <w:color w:val="141414"/>
                <w:sz w:val="19"/>
              </w:rPr>
              <w:t>next_gen.append</w:t>
            </w:r>
            <w:proofErr w:type="spellEnd"/>
            <w:r>
              <w:rPr>
                <w:rFonts w:ascii="Consolas" w:hAnsi="Consolas"/>
                <w:color w:val="141414"/>
                <w:sz w:val="19"/>
              </w:rPr>
              <w:t>(mutate(child))</w:t>
            </w:r>
            <w:r>
              <w:rPr>
                <w:rFonts w:ascii="Consolas" w:hAnsi="Consolas"/>
                <w:color w:val="141414"/>
                <w:sz w:val="19"/>
              </w:rPr>
              <w:br/>
              <w:t xml:space="preserve">        population = </w:t>
            </w:r>
            <w:proofErr w:type="spellStart"/>
            <w:r>
              <w:rPr>
                <w:rFonts w:ascii="Consolas" w:hAnsi="Consolas"/>
                <w:color w:val="141414"/>
                <w:sz w:val="19"/>
              </w:rPr>
              <w:t>next_gen</w:t>
            </w:r>
            <w:proofErr w:type="spellEnd"/>
            <w:r>
              <w:rPr>
                <w:rFonts w:ascii="Consolas" w:hAnsi="Consolas"/>
                <w:color w:val="141414"/>
                <w:sz w:val="19"/>
              </w:rPr>
              <w:br/>
              <w:t xml:space="preserve">    best = sorted(population, key=fitness, reverse=True)[0]</w:t>
            </w:r>
            <w:r>
              <w:rPr>
                <w:rFonts w:ascii="Consolas" w:hAnsi="Consolas"/>
                <w:color w:val="141414"/>
                <w:sz w:val="19"/>
              </w:rPr>
              <w:br/>
              <w:t xml:space="preserve">    return best, fitness(best)</w:t>
            </w:r>
            <w:r>
              <w:rPr>
                <w:rFonts w:ascii="Consolas" w:hAnsi="Consolas"/>
                <w:color w:val="141414"/>
                <w:sz w:val="19"/>
              </w:rPr>
              <w:br/>
            </w:r>
            <w:r>
              <w:rPr>
                <w:rFonts w:ascii="Consolas" w:hAnsi="Consolas"/>
                <w:color w:val="141414"/>
                <w:sz w:val="19"/>
              </w:rPr>
              <w:br/>
            </w:r>
            <w:proofErr w:type="spellStart"/>
            <w:r>
              <w:rPr>
                <w:rFonts w:ascii="Consolas" w:hAnsi="Consolas"/>
                <w:color w:val="141414"/>
                <w:sz w:val="19"/>
              </w:rPr>
              <w:t>best_chrom</w:t>
            </w:r>
            <w:proofErr w:type="spellEnd"/>
            <w:r>
              <w:rPr>
                <w:rFonts w:ascii="Consolas" w:hAnsi="Consolas"/>
                <w:color w:val="141414"/>
                <w:sz w:val="19"/>
              </w:rPr>
              <w:t xml:space="preserve">, score = </w:t>
            </w:r>
            <w:proofErr w:type="spellStart"/>
            <w:r>
              <w:rPr>
                <w:rFonts w:ascii="Consolas" w:hAnsi="Consolas"/>
                <w:color w:val="141414"/>
                <w:sz w:val="19"/>
              </w:rPr>
              <w:t>genetic_algorithm</w:t>
            </w:r>
            <w:proofErr w:type="spellEnd"/>
            <w:r>
              <w:rPr>
                <w:rFonts w:ascii="Consolas" w:hAnsi="Consolas"/>
                <w:color w:val="141414"/>
                <w:sz w:val="19"/>
              </w:rPr>
              <w:t>()</w:t>
            </w:r>
            <w:r>
              <w:rPr>
                <w:rFonts w:ascii="Consolas" w:hAnsi="Consolas"/>
                <w:color w:val="141414"/>
                <w:sz w:val="19"/>
              </w:rPr>
              <w:br/>
              <w:t xml:space="preserve">print("Best Chromosome:", </w:t>
            </w:r>
            <w:proofErr w:type="spellStart"/>
            <w:r>
              <w:rPr>
                <w:rFonts w:ascii="Consolas" w:hAnsi="Consolas"/>
                <w:color w:val="141414"/>
                <w:sz w:val="19"/>
              </w:rPr>
              <w:t>best_chrom</w:t>
            </w:r>
            <w:proofErr w:type="spellEnd"/>
            <w:r>
              <w:rPr>
                <w:rFonts w:ascii="Consolas" w:hAnsi="Consolas"/>
                <w:color w:val="141414"/>
                <w:sz w:val="19"/>
              </w:rPr>
              <w:t>)</w:t>
            </w:r>
            <w:r>
              <w:rPr>
                <w:rFonts w:ascii="Consolas" w:hAnsi="Consolas"/>
                <w:color w:val="141414"/>
                <w:sz w:val="19"/>
              </w:rPr>
              <w:br/>
              <w:t>print("Fitness Score:", score)</w:t>
            </w:r>
          </w:p>
        </w:tc>
      </w:tr>
    </w:tbl>
    <w:p w14:paraId="37CC10B3" w14:textId="77777777" w:rsidR="00B03B07" w:rsidRDefault="00000000">
      <w:pPr>
        <w:pStyle w:val="Heading3"/>
      </w:pPr>
      <w:r>
        <w:t>Expected Console Output</w:t>
      </w:r>
    </w:p>
    <w:tbl>
      <w:tblPr>
        <w:tblW w:w="0" w:type="auto"/>
        <w:jc w:val="center"/>
        <w:tblLayout w:type="fixed"/>
        <w:tblLook w:val="04A0" w:firstRow="1" w:lastRow="0" w:firstColumn="1" w:lastColumn="0" w:noHBand="0" w:noVBand="1"/>
      </w:tblPr>
      <w:tblGrid>
        <w:gridCol w:w="9360"/>
      </w:tblGrid>
      <w:tr w:rsidR="00B03B07" w14:paraId="4079213B" w14:textId="77777777">
        <w:trPr>
          <w:jc w:val="center"/>
        </w:trPr>
        <w:tc>
          <w:tcPr>
            <w:tcW w:w="9360" w:type="dxa"/>
            <w:tcBorders>
              <w:left w:val="single" w:sz="12" w:space="0" w:color="7F7F7F"/>
            </w:tcBorders>
            <w:shd w:val="clear" w:color="auto" w:fill="F5F5F5"/>
            <w:tcMar>
              <w:top w:w="120" w:type="dxa"/>
              <w:left w:w="160" w:type="dxa"/>
              <w:bottom w:w="120" w:type="dxa"/>
              <w:right w:w="160" w:type="dxa"/>
            </w:tcMar>
          </w:tcPr>
          <w:p w14:paraId="2AA96AF6" w14:textId="77777777" w:rsidR="00B03B07" w:rsidRDefault="00000000">
            <w:pPr>
              <w:spacing w:before="40" w:after="40" w:line="252" w:lineRule="auto"/>
            </w:pPr>
            <w:r>
              <w:rPr>
                <w:rFonts w:ascii="Consolas" w:hAnsi="Consolas"/>
                <w:color w:val="141414"/>
                <w:sz w:val="19"/>
              </w:rPr>
              <w:t>Best Chromosome: [1, 1, 1, 1, 1, 1, 1, 1]</w:t>
            </w:r>
            <w:r>
              <w:rPr>
                <w:rFonts w:ascii="Consolas" w:hAnsi="Consolas"/>
                <w:color w:val="141414"/>
                <w:sz w:val="19"/>
              </w:rPr>
              <w:br/>
              <w:t>Fitness Score: 8</w:t>
            </w:r>
          </w:p>
        </w:tc>
      </w:tr>
    </w:tbl>
    <w:p w14:paraId="01FCA150" w14:textId="77777777" w:rsidR="00B03B07" w:rsidRDefault="00B03B07"/>
    <w:p w14:paraId="53C53B79" w14:textId="77777777" w:rsidR="00B03B07" w:rsidRDefault="00000000">
      <w:r>
        <w:br w:type="page"/>
      </w:r>
    </w:p>
    <w:p w14:paraId="508780C0" w14:textId="77777777" w:rsidR="00B03B07" w:rsidRDefault="00000000">
      <w:pPr>
        <w:pStyle w:val="Heading1"/>
      </w:pPr>
      <w:r>
        <w:lastRenderedPageBreak/>
        <w:t>Experiment 7: Decision Tree Learning</w:t>
      </w:r>
    </w:p>
    <w:p w14:paraId="796336E3" w14:textId="77777777" w:rsidR="00B03B07" w:rsidRDefault="00000000">
      <w:pPr>
        <w:pStyle w:val="Heading2"/>
      </w:pPr>
      <w:r>
        <w:t>Question</w:t>
      </w:r>
    </w:p>
    <w:p w14:paraId="6E3DAD4E" w14:textId="77777777" w:rsidR="00B03B07" w:rsidRDefault="00000000">
      <w:r>
        <w:t>Write a program for decision tree learning.</w:t>
      </w:r>
    </w:p>
    <w:p w14:paraId="4F2E7981" w14:textId="77777777" w:rsidR="00B03B07" w:rsidRDefault="00000000">
      <w:pPr>
        <w:pStyle w:val="Heading2"/>
      </w:pPr>
      <w:r>
        <w:t>Answer</w:t>
      </w:r>
    </w:p>
    <w:p w14:paraId="44F8208E" w14:textId="77777777" w:rsidR="00B03B07" w:rsidRDefault="00000000">
      <w:r>
        <w:rPr>
          <w:b/>
        </w:rPr>
        <w:t xml:space="preserve">Objective: </w:t>
      </w:r>
      <w:r>
        <w:t>To train and test a Decision Tree classifier on a categorical dataset using scikit-learn.</w:t>
      </w:r>
    </w:p>
    <w:p w14:paraId="7E05C77E" w14:textId="77777777" w:rsidR="00B03B07" w:rsidRDefault="00000000">
      <w:r>
        <w:rPr>
          <w:b/>
        </w:rPr>
        <w:t xml:space="preserve">Methodology &amp; Logic: </w:t>
      </w:r>
      <w:r>
        <w:t xml:space="preserve">A Decision Tree classifier </w:t>
      </w:r>
      <w:proofErr w:type="gramStart"/>
      <w:r>
        <w:t>partition</w:t>
      </w:r>
      <w:proofErr w:type="gramEnd"/>
      <w:r>
        <w:t xml:space="preserve"> the feature space based on information gain/entropy. We define a binary weather-play-tennis dataset, fit the </w:t>
      </w:r>
      <w:proofErr w:type="spellStart"/>
      <w:r>
        <w:t>DecisionTreeClassifier</w:t>
      </w:r>
      <w:proofErr w:type="spellEnd"/>
      <w:r>
        <w:t>, and perform predictions on unseen test configurations.</w:t>
      </w:r>
    </w:p>
    <w:p w14:paraId="3EC319CB" w14:textId="77777777" w:rsidR="00B03B07" w:rsidRDefault="00000000">
      <w:pPr>
        <w:pStyle w:val="Heading3"/>
      </w:pPr>
      <w:r>
        <w:t>Python Source Code</w:t>
      </w:r>
    </w:p>
    <w:tbl>
      <w:tblPr>
        <w:tblW w:w="0" w:type="auto"/>
        <w:jc w:val="center"/>
        <w:tblLayout w:type="fixed"/>
        <w:tblLook w:val="04A0" w:firstRow="1" w:lastRow="0" w:firstColumn="1" w:lastColumn="0" w:noHBand="0" w:noVBand="1"/>
      </w:tblPr>
      <w:tblGrid>
        <w:gridCol w:w="9360"/>
      </w:tblGrid>
      <w:tr w:rsidR="00B03B07" w14:paraId="5F666B06" w14:textId="77777777">
        <w:trPr>
          <w:jc w:val="center"/>
        </w:trPr>
        <w:tc>
          <w:tcPr>
            <w:tcW w:w="9360" w:type="dxa"/>
            <w:tcBorders>
              <w:left w:val="single" w:sz="12" w:space="0" w:color="7F7F7F"/>
            </w:tcBorders>
            <w:shd w:val="clear" w:color="auto" w:fill="F5F5F5"/>
            <w:tcMar>
              <w:top w:w="120" w:type="dxa"/>
              <w:left w:w="160" w:type="dxa"/>
              <w:bottom w:w="120" w:type="dxa"/>
              <w:right w:w="160" w:type="dxa"/>
            </w:tcMar>
          </w:tcPr>
          <w:p w14:paraId="5DC165AC" w14:textId="77777777" w:rsidR="00B03B07" w:rsidRDefault="00000000">
            <w:pPr>
              <w:spacing w:before="40" w:after="40" w:line="252" w:lineRule="auto"/>
            </w:pPr>
            <w:r>
              <w:rPr>
                <w:rFonts w:ascii="Consolas" w:hAnsi="Consolas"/>
                <w:color w:val="141414"/>
                <w:sz w:val="19"/>
              </w:rPr>
              <w:t xml:space="preserve">from </w:t>
            </w:r>
            <w:proofErr w:type="spellStart"/>
            <w:r>
              <w:rPr>
                <w:rFonts w:ascii="Consolas" w:hAnsi="Consolas"/>
                <w:color w:val="141414"/>
                <w:sz w:val="19"/>
              </w:rPr>
              <w:t>sklearn.tree</w:t>
            </w:r>
            <w:proofErr w:type="spellEnd"/>
            <w:r>
              <w:rPr>
                <w:rFonts w:ascii="Consolas" w:hAnsi="Consolas"/>
                <w:color w:val="141414"/>
                <w:sz w:val="19"/>
              </w:rPr>
              <w:t xml:space="preserve"> import </w:t>
            </w:r>
            <w:proofErr w:type="spellStart"/>
            <w:r>
              <w:rPr>
                <w:rFonts w:ascii="Consolas" w:hAnsi="Consolas"/>
                <w:color w:val="141414"/>
                <w:sz w:val="19"/>
              </w:rPr>
              <w:t>DecisionTreeClassifier</w:t>
            </w:r>
            <w:proofErr w:type="spellEnd"/>
            <w:r>
              <w:rPr>
                <w:rFonts w:ascii="Consolas" w:hAnsi="Consolas"/>
                <w:color w:val="141414"/>
                <w:sz w:val="19"/>
              </w:rPr>
              <w:br/>
              <w:t xml:space="preserve">import </w:t>
            </w:r>
            <w:proofErr w:type="spellStart"/>
            <w:r>
              <w:rPr>
                <w:rFonts w:ascii="Consolas" w:hAnsi="Consolas"/>
                <w:color w:val="141414"/>
                <w:sz w:val="19"/>
              </w:rPr>
              <w:t>numpy</w:t>
            </w:r>
            <w:proofErr w:type="spellEnd"/>
            <w:r>
              <w:rPr>
                <w:rFonts w:ascii="Consolas" w:hAnsi="Consolas"/>
                <w:color w:val="141414"/>
                <w:sz w:val="19"/>
              </w:rPr>
              <w:t xml:space="preserve"> as np</w:t>
            </w:r>
            <w:r>
              <w:rPr>
                <w:rFonts w:ascii="Consolas" w:hAnsi="Consolas"/>
                <w:color w:val="141414"/>
                <w:sz w:val="19"/>
              </w:rPr>
              <w:br/>
            </w:r>
            <w:r>
              <w:rPr>
                <w:rFonts w:ascii="Consolas" w:hAnsi="Consolas"/>
                <w:color w:val="141414"/>
                <w:sz w:val="19"/>
              </w:rPr>
              <w:br/>
              <w:t># Features: [Weather (0:Sunny, 1:Overcast, 2:Rainy), Temp (0:Hot, 1:Mild, 2:Cool)]</w:t>
            </w:r>
            <w:r>
              <w:rPr>
                <w:rFonts w:ascii="Consolas" w:hAnsi="Consolas"/>
                <w:color w:val="141414"/>
                <w:sz w:val="19"/>
              </w:rPr>
              <w:br/>
              <w:t xml:space="preserve">X = </w:t>
            </w:r>
            <w:proofErr w:type="spellStart"/>
            <w:r>
              <w:rPr>
                <w:rFonts w:ascii="Consolas" w:hAnsi="Consolas"/>
                <w:color w:val="141414"/>
                <w:sz w:val="19"/>
              </w:rPr>
              <w:t>np.array</w:t>
            </w:r>
            <w:proofErr w:type="spellEnd"/>
            <w:r>
              <w:rPr>
                <w:rFonts w:ascii="Consolas" w:hAnsi="Consolas"/>
                <w:color w:val="141414"/>
                <w:sz w:val="19"/>
              </w:rPr>
              <w:t>([[0, 0], [0, 1], [1, 0], [2, 1], [2, 2], [1, 2]])</w:t>
            </w:r>
            <w:r>
              <w:rPr>
                <w:rFonts w:ascii="Consolas" w:hAnsi="Consolas"/>
                <w:color w:val="141414"/>
                <w:sz w:val="19"/>
              </w:rPr>
              <w:br/>
              <w:t># Label: Play Tennis (0: No, 1: Yes)</w:t>
            </w:r>
            <w:r>
              <w:rPr>
                <w:rFonts w:ascii="Consolas" w:hAnsi="Consolas"/>
                <w:color w:val="141414"/>
                <w:sz w:val="19"/>
              </w:rPr>
              <w:br/>
              <w:t xml:space="preserve">y = </w:t>
            </w:r>
            <w:proofErr w:type="spellStart"/>
            <w:r>
              <w:rPr>
                <w:rFonts w:ascii="Consolas" w:hAnsi="Consolas"/>
                <w:color w:val="141414"/>
                <w:sz w:val="19"/>
              </w:rPr>
              <w:t>np.array</w:t>
            </w:r>
            <w:proofErr w:type="spellEnd"/>
            <w:r>
              <w:rPr>
                <w:rFonts w:ascii="Consolas" w:hAnsi="Consolas"/>
                <w:color w:val="141414"/>
                <w:sz w:val="19"/>
              </w:rPr>
              <w:t>([0, 0, 1, 1, 0, 1])</w:t>
            </w:r>
            <w:r>
              <w:rPr>
                <w:rFonts w:ascii="Consolas" w:hAnsi="Consolas"/>
                <w:color w:val="141414"/>
                <w:sz w:val="19"/>
              </w:rPr>
              <w:br/>
            </w:r>
            <w:r>
              <w:rPr>
                <w:rFonts w:ascii="Consolas" w:hAnsi="Consolas"/>
                <w:color w:val="141414"/>
                <w:sz w:val="19"/>
              </w:rPr>
              <w:br/>
            </w:r>
            <w:proofErr w:type="spellStart"/>
            <w:r>
              <w:rPr>
                <w:rFonts w:ascii="Consolas" w:hAnsi="Consolas"/>
                <w:color w:val="141414"/>
                <w:sz w:val="19"/>
              </w:rPr>
              <w:t>clf</w:t>
            </w:r>
            <w:proofErr w:type="spellEnd"/>
            <w:r>
              <w:rPr>
                <w:rFonts w:ascii="Consolas" w:hAnsi="Consolas"/>
                <w:color w:val="141414"/>
                <w:sz w:val="19"/>
              </w:rPr>
              <w:t xml:space="preserve"> = </w:t>
            </w:r>
            <w:proofErr w:type="spellStart"/>
            <w:r>
              <w:rPr>
                <w:rFonts w:ascii="Consolas" w:hAnsi="Consolas"/>
                <w:color w:val="141414"/>
                <w:sz w:val="19"/>
              </w:rPr>
              <w:t>DecisionTreeClassifier</w:t>
            </w:r>
            <w:proofErr w:type="spellEnd"/>
            <w:r>
              <w:rPr>
                <w:rFonts w:ascii="Consolas" w:hAnsi="Consolas"/>
                <w:color w:val="141414"/>
                <w:sz w:val="19"/>
              </w:rPr>
              <w:t>(criterion='entropy')</w:t>
            </w:r>
            <w:r>
              <w:rPr>
                <w:rFonts w:ascii="Consolas" w:hAnsi="Consolas"/>
                <w:color w:val="141414"/>
                <w:sz w:val="19"/>
              </w:rPr>
              <w:br/>
            </w:r>
            <w:proofErr w:type="spellStart"/>
            <w:r>
              <w:rPr>
                <w:rFonts w:ascii="Consolas" w:hAnsi="Consolas"/>
                <w:color w:val="141414"/>
                <w:sz w:val="19"/>
              </w:rPr>
              <w:t>clf.fit</w:t>
            </w:r>
            <w:proofErr w:type="spellEnd"/>
            <w:r>
              <w:rPr>
                <w:rFonts w:ascii="Consolas" w:hAnsi="Consolas"/>
                <w:color w:val="141414"/>
                <w:sz w:val="19"/>
              </w:rPr>
              <w:t>(X, y)</w:t>
            </w:r>
            <w:r>
              <w:rPr>
                <w:rFonts w:ascii="Consolas" w:hAnsi="Consolas"/>
                <w:color w:val="141414"/>
                <w:sz w:val="19"/>
              </w:rPr>
              <w:br/>
            </w:r>
            <w:r>
              <w:rPr>
                <w:rFonts w:ascii="Consolas" w:hAnsi="Consolas"/>
                <w:color w:val="141414"/>
                <w:sz w:val="19"/>
              </w:rPr>
              <w:br/>
            </w:r>
            <w:proofErr w:type="spellStart"/>
            <w:r>
              <w:rPr>
                <w:rFonts w:ascii="Consolas" w:hAnsi="Consolas"/>
                <w:color w:val="141414"/>
                <w:sz w:val="19"/>
              </w:rPr>
              <w:t>test_data</w:t>
            </w:r>
            <w:proofErr w:type="spellEnd"/>
            <w:r>
              <w:rPr>
                <w:rFonts w:ascii="Consolas" w:hAnsi="Consolas"/>
                <w:color w:val="141414"/>
                <w:sz w:val="19"/>
              </w:rPr>
              <w:t xml:space="preserve"> = </w:t>
            </w:r>
            <w:proofErr w:type="spellStart"/>
            <w:r>
              <w:rPr>
                <w:rFonts w:ascii="Consolas" w:hAnsi="Consolas"/>
                <w:color w:val="141414"/>
                <w:sz w:val="19"/>
              </w:rPr>
              <w:t>np.array</w:t>
            </w:r>
            <w:proofErr w:type="spellEnd"/>
            <w:r>
              <w:rPr>
                <w:rFonts w:ascii="Consolas" w:hAnsi="Consolas"/>
                <w:color w:val="141414"/>
                <w:sz w:val="19"/>
              </w:rPr>
              <w:t>([[0, 2], [1, 1]]) # [Sunny, Cool], [Overcast, Mild]</w:t>
            </w:r>
            <w:r>
              <w:rPr>
                <w:rFonts w:ascii="Consolas" w:hAnsi="Consolas"/>
                <w:color w:val="141414"/>
                <w:sz w:val="19"/>
              </w:rPr>
              <w:br/>
              <w:t xml:space="preserve">predictions = </w:t>
            </w:r>
            <w:proofErr w:type="spellStart"/>
            <w:r>
              <w:rPr>
                <w:rFonts w:ascii="Consolas" w:hAnsi="Consolas"/>
                <w:color w:val="141414"/>
                <w:sz w:val="19"/>
              </w:rPr>
              <w:t>clf.predict</w:t>
            </w:r>
            <w:proofErr w:type="spellEnd"/>
            <w:r>
              <w:rPr>
                <w:rFonts w:ascii="Consolas" w:hAnsi="Consolas"/>
                <w:color w:val="141414"/>
                <w:sz w:val="19"/>
              </w:rPr>
              <w:t>(</w:t>
            </w:r>
            <w:proofErr w:type="spellStart"/>
            <w:r>
              <w:rPr>
                <w:rFonts w:ascii="Consolas" w:hAnsi="Consolas"/>
                <w:color w:val="141414"/>
                <w:sz w:val="19"/>
              </w:rPr>
              <w:t>test_data</w:t>
            </w:r>
            <w:proofErr w:type="spellEnd"/>
            <w:r>
              <w:rPr>
                <w:rFonts w:ascii="Consolas" w:hAnsi="Consolas"/>
                <w:color w:val="141414"/>
                <w:sz w:val="19"/>
              </w:rPr>
              <w:t>)</w:t>
            </w:r>
            <w:r>
              <w:rPr>
                <w:rFonts w:ascii="Consolas" w:hAnsi="Consolas"/>
                <w:color w:val="141414"/>
                <w:sz w:val="19"/>
              </w:rPr>
              <w:br/>
            </w:r>
            <w:r>
              <w:rPr>
                <w:rFonts w:ascii="Consolas" w:hAnsi="Consolas"/>
                <w:color w:val="141414"/>
                <w:sz w:val="19"/>
              </w:rPr>
              <w:t>print("Predictions for test data:", predictions)</w:t>
            </w:r>
          </w:p>
        </w:tc>
      </w:tr>
    </w:tbl>
    <w:p w14:paraId="7724A276" w14:textId="77777777" w:rsidR="00B03B07" w:rsidRDefault="00000000">
      <w:pPr>
        <w:pStyle w:val="Heading3"/>
      </w:pPr>
      <w:r>
        <w:t>Expected Console Output</w:t>
      </w:r>
    </w:p>
    <w:tbl>
      <w:tblPr>
        <w:tblW w:w="0" w:type="auto"/>
        <w:jc w:val="center"/>
        <w:tblLayout w:type="fixed"/>
        <w:tblLook w:val="04A0" w:firstRow="1" w:lastRow="0" w:firstColumn="1" w:lastColumn="0" w:noHBand="0" w:noVBand="1"/>
      </w:tblPr>
      <w:tblGrid>
        <w:gridCol w:w="9360"/>
      </w:tblGrid>
      <w:tr w:rsidR="00B03B07" w14:paraId="795E1FC4" w14:textId="77777777">
        <w:trPr>
          <w:jc w:val="center"/>
        </w:trPr>
        <w:tc>
          <w:tcPr>
            <w:tcW w:w="9360" w:type="dxa"/>
            <w:tcBorders>
              <w:left w:val="single" w:sz="12" w:space="0" w:color="7F7F7F"/>
            </w:tcBorders>
            <w:shd w:val="clear" w:color="auto" w:fill="F5F5F5"/>
            <w:tcMar>
              <w:top w:w="120" w:type="dxa"/>
              <w:left w:w="160" w:type="dxa"/>
              <w:bottom w:w="120" w:type="dxa"/>
              <w:right w:w="160" w:type="dxa"/>
            </w:tcMar>
          </w:tcPr>
          <w:p w14:paraId="53798E8A" w14:textId="77777777" w:rsidR="00B03B07" w:rsidRDefault="00000000">
            <w:pPr>
              <w:spacing w:before="40" w:after="40" w:line="252" w:lineRule="auto"/>
            </w:pPr>
            <w:r>
              <w:rPr>
                <w:rFonts w:ascii="Consolas" w:hAnsi="Consolas"/>
                <w:color w:val="141414"/>
                <w:sz w:val="19"/>
              </w:rPr>
              <w:t>Predictions for test data: [0 1]</w:t>
            </w:r>
          </w:p>
        </w:tc>
      </w:tr>
    </w:tbl>
    <w:p w14:paraId="2AF5A807" w14:textId="77777777" w:rsidR="00B03B07" w:rsidRDefault="00B03B07"/>
    <w:p w14:paraId="2D3BD7E8" w14:textId="77777777" w:rsidR="00B03B07" w:rsidRDefault="00000000">
      <w:r>
        <w:br w:type="page"/>
      </w:r>
    </w:p>
    <w:p w14:paraId="6BD69E12" w14:textId="77777777" w:rsidR="00B03B07" w:rsidRDefault="00000000">
      <w:pPr>
        <w:pStyle w:val="Heading1"/>
      </w:pPr>
      <w:r>
        <w:lastRenderedPageBreak/>
        <w:t>Experiment 8: Naïve Bayes Classifier</w:t>
      </w:r>
    </w:p>
    <w:p w14:paraId="237AFA9F" w14:textId="77777777" w:rsidR="00B03B07" w:rsidRDefault="00000000">
      <w:pPr>
        <w:pStyle w:val="Heading2"/>
      </w:pPr>
      <w:r>
        <w:t>Question</w:t>
      </w:r>
    </w:p>
    <w:p w14:paraId="3FED76C2" w14:textId="77777777" w:rsidR="00B03B07" w:rsidRDefault="00000000">
      <w:r>
        <w:t>Write a program for naïve Bayes classifier.</w:t>
      </w:r>
    </w:p>
    <w:p w14:paraId="13F1D7E1" w14:textId="77777777" w:rsidR="00B03B07" w:rsidRDefault="00000000">
      <w:pPr>
        <w:pStyle w:val="Heading2"/>
      </w:pPr>
      <w:r>
        <w:t>Answer</w:t>
      </w:r>
    </w:p>
    <w:p w14:paraId="3FF39FB1" w14:textId="77777777" w:rsidR="00B03B07" w:rsidRDefault="00000000">
      <w:r>
        <w:rPr>
          <w:b/>
        </w:rPr>
        <w:t xml:space="preserve">Objective: </w:t>
      </w:r>
      <w:r>
        <w:t>To train a Gaussian Naïve Bayes Classifier to perform predictions on continuous data using scikit-learn.</w:t>
      </w:r>
    </w:p>
    <w:p w14:paraId="004211B0" w14:textId="77777777" w:rsidR="00B03B07" w:rsidRDefault="00000000">
      <w:r>
        <w:rPr>
          <w:b/>
        </w:rPr>
        <w:t xml:space="preserve">Methodology &amp; Logic: </w:t>
      </w:r>
      <w:r>
        <w:t xml:space="preserve">The Naïve Bayes classifier applies Bayes' Theorem with the strong assumption of independence between features. Given height, weight, and foot size, we fit a </w:t>
      </w:r>
      <w:proofErr w:type="spellStart"/>
      <w:r>
        <w:t>GaussianNB</w:t>
      </w:r>
      <w:proofErr w:type="spellEnd"/>
      <w:r>
        <w:t xml:space="preserve"> model to classify a person's gender.</w:t>
      </w:r>
    </w:p>
    <w:p w14:paraId="01AD2BE3" w14:textId="77777777" w:rsidR="00B03B07" w:rsidRDefault="00000000">
      <w:pPr>
        <w:pStyle w:val="Heading3"/>
      </w:pPr>
      <w:r>
        <w:t>Python Source Code</w:t>
      </w:r>
    </w:p>
    <w:tbl>
      <w:tblPr>
        <w:tblW w:w="0" w:type="auto"/>
        <w:jc w:val="center"/>
        <w:tblLayout w:type="fixed"/>
        <w:tblLook w:val="04A0" w:firstRow="1" w:lastRow="0" w:firstColumn="1" w:lastColumn="0" w:noHBand="0" w:noVBand="1"/>
      </w:tblPr>
      <w:tblGrid>
        <w:gridCol w:w="9360"/>
      </w:tblGrid>
      <w:tr w:rsidR="00B03B07" w14:paraId="29231A6F" w14:textId="77777777">
        <w:trPr>
          <w:jc w:val="center"/>
        </w:trPr>
        <w:tc>
          <w:tcPr>
            <w:tcW w:w="9360" w:type="dxa"/>
            <w:tcBorders>
              <w:left w:val="single" w:sz="12" w:space="0" w:color="7F7F7F"/>
            </w:tcBorders>
            <w:shd w:val="clear" w:color="auto" w:fill="F5F5F5"/>
            <w:tcMar>
              <w:top w:w="120" w:type="dxa"/>
              <w:left w:w="160" w:type="dxa"/>
              <w:bottom w:w="120" w:type="dxa"/>
              <w:right w:w="160" w:type="dxa"/>
            </w:tcMar>
          </w:tcPr>
          <w:p w14:paraId="6B79579D" w14:textId="77777777" w:rsidR="00B03B07" w:rsidRDefault="00000000">
            <w:pPr>
              <w:spacing w:before="40" w:after="40" w:line="252" w:lineRule="auto"/>
            </w:pPr>
            <w:r>
              <w:rPr>
                <w:rFonts w:ascii="Consolas" w:hAnsi="Consolas"/>
                <w:color w:val="141414"/>
                <w:sz w:val="19"/>
              </w:rPr>
              <w:t xml:space="preserve">from </w:t>
            </w:r>
            <w:proofErr w:type="spellStart"/>
            <w:r>
              <w:rPr>
                <w:rFonts w:ascii="Consolas" w:hAnsi="Consolas"/>
                <w:color w:val="141414"/>
                <w:sz w:val="19"/>
              </w:rPr>
              <w:t>sklearn.naive_bayes</w:t>
            </w:r>
            <w:proofErr w:type="spellEnd"/>
            <w:r>
              <w:rPr>
                <w:rFonts w:ascii="Consolas" w:hAnsi="Consolas"/>
                <w:color w:val="141414"/>
                <w:sz w:val="19"/>
              </w:rPr>
              <w:t xml:space="preserve"> import </w:t>
            </w:r>
            <w:proofErr w:type="spellStart"/>
            <w:r>
              <w:rPr>
                <w:rFonts w:ascii="Consolas" w:hAnsi="Consolas"/>
                <w:color w:val="141414"/>
                <w:sz w:val="19"/>
              </w:rPr>
              <w:t>GaussianNB</w:t>
            </w:r>
            <w:proofErr w:type="spellEnd"/>
            <w:r>
              <w:rPr>
                <w:rFonts w:ascii="Consolas" w:hAnsi="Consolas"/>
                <w:color w:val="141414"/>
                <w:sz w:val="19"/>
              </w:rPr>
              <w:br/>
              <w:t xml:space="preserve">import </w:t>
            </w:r>
            <w:proofErr w:type="spellStart"/>
            <w:r>
              <w:rPr>
                <w:rFonts w:ascii="Consolas" w:hAnsi="Consolas"/>
                <w:color w:val="141414"/>
                <w:sz w:val="19"/>
              </w:rPr>
              <w:t>numpy</w:t>
            </w:r>
            <w:proofErr w:type="spellEnd"/>
            <w:r>
              <w:rPr>
                <w:rFonts w:ascii="Consolas" w:hAnsi="Consolas"/>
                <w:color w:val="141414"/>
                <w:sz w:val="19"/>
              </w:rPr>
              <w:t xml:space="preserve"> as np</w:t>
            </w:r>
            <w:r>
              <w:rPr>
                <w:rFonts w:ascii="Consolas" w:hAnsi="Consolas"/>
                <w:color w:val="141414"/>
                <w:sz w:val="19"/>
              </w:rPr>
              <w:br/>
            </w:r>
            <w:r>
              <w:rPr>
                <w:rFonts w:ascii="Consolas" w:hAnsi="Consolas"/>
                <w:color w:val="141414"/>
                <w:sz w:val="19"/>
              </w:rPr>
              <w:br/>
              <w:t># Features: [Height (ft), Weight (</w:t>
            </w:r>
            <w:proofErr w:type="spellStart"/>
            <w:r>
              <w:rPr>
                <w:rFonts w:ascii="Consolas" w:hAnsi="Consolas"/>
                <w:color w:val="141414"/>
                <w:sz w:val="19"/>
              </w:rPr>
              <w:t>lbs</w:t>
            </w:r>
            <w:proofErr w:type="spellEnd"/>
            <w:r>
              <w:rPr>
                <w:rFonts w:ascii="Consolas" w:hAnsi="Consolas"/>
                <w:color w:val="141414"/>
                <w:sz w:val="19"/>
              </w:rPr>
              <w:t>), Foot size (in)]</w:t>
            </w:r>
            <w:r>
              <w:rPr>
                <w:rFonts w:ascii="Consolas" w:hAnsi="Consolas"/>
                <w:color w:val="141414"/>
                <w:sz w:val="19"/>
              </w:rPr>
              <w:br/>
              <w:t xml:space="preserve">X = </w:t>
            </w:r>
            <w:proofErr w:type="spellStart"/>
            <w:r>
              <w:rPr>
                <w:rFonts w:ascii="Consolas" w:hAnsi="Consolas"/>
                <w:color w:val="141414"/>
                <w:sz w:val="19"/>
              </w:rPr>
              <w:t>np.array</w:t>
            </w:r>
            <w:proofErr w:type="spellEnd"/>
            <w:r>
              <w:rPr>
                <w:rFonts w:ascii="Consolas" w:hAnsi="Consolas"/>
                <w:color w:val="141414"/>
                <w:sz w:val="19"/>
              </w:rPr>
              <w:t>([[6.0, 180, 12], [5.92, 190, 11], [5.58, 170, 12], [5.92, 165, 10],</w:t>
            </w:r>
            <w:r>
              <w:rPr>
                <w:rFonts w:ascii="Consolas" w:hAnsi="Consolas"/>
                <w:color w:val="141414"/>
                <w:sz w:val="19"/>
              </w:rPr>
              <w:br/>
              <w:t xml:space="preserve">              [5.0, 100, 6], [5.5, 150, 8], [5.42, 130, 7], [5.75, 150, 9]])</w:t>
            </w:r>
            <w:r>
              <w:rPr>
                <w:rFonts w:ascii="Consolas" w:hAnsi="Consolas"/>
                <w:color w:val="141414"/>
                <w:sz w:val="19"/>
              </w:rPr>
              <w:br/>
            </w:r>
            <w:r>
              <w:rPr>
                <w:rFonts w:ascii="Consolas" w:hAnsi="Consolas"/>
                <w:color w:val="141414"/>
                <w:sz w:val="19"/>
              </w:rPr>
              <w:t># Labels: 0 (Male), 1 (Female)</w:t>
            </w:r>
            <w:r>
              <w:rPr>
                <w:rFonts w:ascii="Consolas" w:hAnsi="Consolas"/>
                <w:color w:val="141414"/>
                <w:sz w:val="19"/>
              </w:rPr>
              <w:br/>
              <w:t xml:space="preserve">y = </w:t>
            </w:r>
            <w:proofErr w:type="spellStart"/>
            <w:r>
              <w:rPr>
                <w:rFonts w:ascii="Consolas" w:hAnsi="Consolas"/>
                <w:color w:val="141414"/>
                <w:sz w:val="19"/>
              </w:rPr>
              <w:t>np.array</w:t>
            </w:r>
            <w:proofErr w:type="spellEnd"/>
            <w:r>
              <w:rPr>
                <w:rFonts w:ascii="Consolas" w:hAnsi="Consolas"/>
                <w:color w:val="141414"/>
                <w:sz w:val="19"/>
              </w:rPr>
              <w:t>([0, 0, 0, 0, 1, 1, 1, 1])</w:t>
            </w:r>
            <w:r>
              <w:rPr>
                <w:rFonts w:ascii="Consolas" w:hAnsi="Consolas"/>
                <w:color w:val="141414"/>
                <w:sz w:val="19"/>
              </w:rPr>
              <w:br/>
            </w:r>
            <w:r>
              <w:rPr>
                <w:rFonts w:ascii="Consolas" w:hAnsi="Consolas"/>
                <w:color w:val="141414"/>
                <w:sz w:val="19"/>
              </w:rPr>
              <w:br/>
              <w:t xml:space="preserve">model = </w:t>
            </w:r>
            <w:proofErr w:type="spellStart"/>
            <w:r>
              <w:rPr>
                <w:rFonts w:ascii="Consolas" w:hAnsi="Consolas"/>
                <w:color w:val="141414"/>
                <w:sz w:val="19"/>
              </w:rPr>
              <w:t>GaussianNB</w:t>
            </w:r>
            <w:proofErr w:type="spellEnd"/>
            <w:r>
              <w:rPr>
                <w:rFonts w:ascii="Consolas" w:hAnsi="Consolas"/>
                <w:color w:val="141414"/>
                <w:sz w:val="19"/>
              </w:rPr>
              <w:t>()</w:t>
            </w:r>
            <w:r>
              <w:rPr>
                <w:rFonts w:ascii="Consolas" w:hAnsi="Consolas"/>
                <w:color w:val="141414"/>
                <w:sz w:val="19"/>
              </w:rPr>
              <w:br/>
            </w:r>
            <w:proofErr w:type="spellStart"/>
            <w:r>
              <w:rPr>
                <w:rFonts w:ascii="Consolas" w:hAnsi="Consolas"/>
                <w:color w:val="141414"/>
                <w:sz w:val="19"/>
              </w:rPr>
              <w:t>model.fit</w:t>
            </w:r>
            <w:proofErr w:type="spellEnd"/>
            <w:r>
              <w:rPr>
                <w:rFonts w:ascii="Consolas" w:hAnsi="Consolas"/>
                <w:color w:val="141414"/>
                <w:sz w:val="19"/>
              </w:rPr>
              <w:t>(X, y)</w:t>
            </w:r>
            <w:r>
              <w:rPr>
                <w:rFonts w:ascii="Consolas" w:hAnsi="Consolas"/>
                <w:color w:val="141414"/>
                <w:sz w:val="19"/>
              </w:rPr>
              <w:br/>
            </w:r>
            <w:r>
              <w:rPr>
                <w:rFonts w:ascii="Consolas" w:hAnsi="Consolas"/>
                <w:color w:val="141414"/>
                <w:sz w:val="19"/>
              </w:rPr>
              <w:br/>
              <w:t xml:space="preserve"># Predict gender of a person with: height=5.8, weight=140, </w:t>
            </w:r>
            <w:proofErr w:type="spellStart"/>
            <w:r>
              <w:rPr>
                <w:rFonts w:ascii="Consolas" w:hAnsi="Consolas"/>
                <w:color w:val="141414"/>
                <w:sz w:val="19"/>
              </w:rPr>
              <w:t>foot_size</w:t>
            </w:r>
            <w:proofErr w:type="spellEnd"/>
            <w:r>
              <w:rPr>
                <w:rFonts w:ascii="Consolas" w:hAnsi="Consolas"/>
                <w:color w:val="141414"/>
                <w:sz w:val="19"/>
              </w:rPr>
              <w:t>=8</w:t>
            </w:r>
            <w:r>
              <w:rPr>
                <w:rFonts w:ascii="Consolas" w:hAnsi="Consolas"/>
                <w:color w:val="141414"/>
                <w:sz w:val="19"/>
              </w:rPr>
              <w:br/>
            </w:r>
            <w:proofErr w:type="spellStart"/>
            <w:r>
              <w:rPr>
                <w:rFonts w:ascii="Consolas" w:hAnsi="Consolas"/>
                <w:color w:val="141414"/>
                <w:sz w:val="19"/>
              </w:rPr>
              <w:t>test_person</w:t>
            </w:r>
            <w:proofErr w:type="spellEnd"/>
            <w:r>
              <w:rPr>
                <w:rFonts w:ascii="Consolas" w:hAnsi="Consolas"/>
                <w:color w:val="141414"/>
                <w:sz w:val="19"/>
              </w:rPr>
              <w:t xml:space="preserve"> = </w:t>
            </w:r>
            <w:proofErr w:type="spellStart"/>
            <w:r>
              <w:rPr>
                <w:rFonts w:ascii="Consolas" w:hAnsi="Consolas"/>
                <w:color w:val="141414"/>
                <w:sz w:val="19"/>
              </w:rPr>
              <w:t>np.array</w:t>
            </w:r>
            <w:proofErr w:type="spellEnd"/>
            <w:r>
              <w:rPr>
                <w:rFonts w:ascii="Consolas" w:hAnsi="Consolas"/>
                <w:color w:val="141414"/>
                <w:sz w:val="19"/>
              </w:rPr>
              <w:t>([[5.8, 140, 8]])</w:t>
            </w:r>
            <w:r>
              <w:rPr>
                <w:rFonts w:ascii="Consolas" w:hAnsi="Consolas"/>
                <w:color w:val="141414"/>
                <w:sz w:val="19"/>
              </w:rPr>
              <w:br/>
              <w:t xml:space="preserve">prediction = </w:t>
            </w:r>
            <w:proofErr w:type="spellStart"/>
            <w:r>
              <w:rPr>
                <w:rFonts w:ascii="Consolas" w:hAnsi="Consolas"/>
                <w:color w:val="141414"/>
                <w:sz w:val="19"/>
              </w:rPr>
              <w:t>model.predict</w:t>
            </w:r>
            <w:proofErr w:type="spellEnd"/>
            <w:r>
              <w:rPr>
                <w:rFonts w:ascii="Consolas" w:hAnsi="Consolas"/>
                <w:color w:val="141414"/>
                <w:sz w:val="19"/>
              </w:rPr>
              <w:t>(</w:t>
            </w:r>
            <w:proofErr w:type="spellStart"/>
            <w:r>
              <w:rPr>
                <w:rFonts w:ascii="Consolas" w:hAnsi="Consolas"/>
                <w:color w:val="141414"/>
                <w:sz w:val="19"/>
              </w:rPr>
              <w:t>test_person</w:t>
            </w:r>
            <w:proofErr w:type="spellEnd"/>
            <w:r>
              <w:rPr>
                <w:rFonts w:ascii="Consolas" w:hAnsi="Consolas"/>
                <w:color w:val="141414"/>
                <w:sz w:val="19"/>
              </w:rPr>
              <w:t>)</w:t>
            </w:r>
            <w:r>
              <w:rPr>
                <w:rFonts w:ascii="Consolas" w:hAnsi="Consolas"/>
                <w:color w:val="141414"/>
                <w:sz w:val="19"/>
              </w:rPr>
              <w:br/>
              <w:t>print("Predicted Gender (0=Male, 1=Female):", prediction[0])</w:t>
            </w:r>
          </w:p>
        </w:tc>
      </w:tr>
    </w:tbl>
    <w:p w14:paraId="42B9EA6B" w14:textId="77777777" w:rsidR="00B03B07" w:rsidRDefault="00000000">
      <w:pPr>
        <w:pStyle w:val="Heading3"/>
      </w:pPr>
      <w:r>
        <w:t>Expected Console Output</w:t>
      </w:r>
    </w:p>
    <w:tbl>
      <w:tblPr>
        <w:tblW w:w="0" w:type="auto"/>
        <w:jc w:val="center"/>
        <w:tblLayout w:type="fixed"/>
        <w:tblLook w:val="04A0" w:firstRow="1" w:lastRow="0" w:firstColumn="1" w:lastColumn="0" w:noHBand="0" w:noVBand="1"/>
      </w:tblPr>
      <w:tblGrid>
        <w:gridCol w:w="9360"/>
      </w:tblGrid>
      <w:tr w:rsidR="00B03B07" w14:paraId="783ADF50" w14:textId="77777777">
        <w:trPr>
          <w:jc w:val="center"/>
        </w:trPr>
        <w:tc>
          <w:tcPr>
            <w:tcW w:w="9360" w:type="dxa"/>
            <w:tcBorders>
              <w:left w:val="single" w:sz="12" w:space="0" w:color="7F7F7F"/>
            </w:tcBorders>
            <w:shd w:val="clear" w:color="auto" w:fill="F5F5F5"/>
            <w:tcMar>
              <w:top w:w="120" w:type="dxa"/>
              <w:left w:w="160" w:type="dxa"/>
              <w:bottom w:w="120" w:type="dxa"/>
              <w:right w:w="160" w:type="dxa"/>
            </w:tcMar>
          </w:tcPr>
          <w:p w14:paraId="7162D965" w14:textId="77777777" w:rsidR="00B03B07" w:rsidRDefault="00000000">
            <w:pPr>
              <w:spacing w:before="40" w:after="40" w:line="252" w:lineRule="auto"/>
            </w:pPr>
            <w:r>
              <w:rPr>
                <w:rFonts w:ascii="Consolas" w:hAnsi="Consolas"/>
                <w:color w:val="141414"/>
                <w:sz w:val="19"/>
              </w:rPr>
              <w:t>Predicted Gender (0=Male, 1=Female): 1</w:t>
            </w:r>
          </w:p>
        </w:tc>
      </w:tr>
    </w:tbl>
    <w:p w14:paraId="0596085C" w14:textId="77777777" w:rsidR="00B03B07" w:rsidRDefault="00B03B07"/>
    <w:p w14:paraId="67CB747B" w14:textId="77777777" w:rsidR="00B03B07" w:rsidRDefault="00000000">
      <w:r>
        <w:br w:type="page"/>
      </w:r>
    </w:p>
    <w:p w14:paraId="03408255" w14:textId="77777777" w:rsidR="00B03B07" w:rsidRDefault="00000000">
      <w:pPr>
        <w:pStyle w:val="Heading1"/>
      </w:pPr>
      <w:r>
        <w:lastRenderedPageBreak/>
        <w:t>Experiment 9: Perceptron Learning</w:t>
      </w:r>
    </w:p>
    <w:p w14:paraId="5CD49CB7" w14:textId="77777777" w:rsidR="00B03B07" w:rsidRDefault="00000000">
      <w:pPr>
        <w:pStyle w:val="Heading2"/>
      </w:pPr>
      <w:r>
        <w:t>Question</w:t>
      </w:r>
    </w:p>
    <w:p w14:paraId="638D0E45" w14:textId="77777777" w:rsidR="00B03B07" w:rsidRDefault="00000000">
      <w:r>
        <w:t>Write a program for perceptron learning.</w:t>
      </w:r>
    </w:p>
    <w:p w14:paraId="35694C3A" w14:textId="77777777" w:rsidR="00B03B07" w:rsidRDefault="00000000">
      <w:pPr>
        <w:pStyle w:val="Heading2"/>
      </w:pPr>
      <w:r>
        <w:t>Answer</w:t>
      </w:r>
    </w:p>
    <w:p w14:paraId="239E1AC6" w14:textId="77777777" w:rsidR="00B03B07" w:rsidRDefault="00000000">
      <w:r>
        <w:rPr>
          <w:b/>
        </w:rPr>
        <w:t xml:space="preserve">Objective: </w:t>
      </w:r>
      <w:r>
        <w:t>To implement a single-layer artificial neuron (Perceptron) and train it to learn the OR logical function.</w:t>
      </w:r>
    </w:p>
    <w:p w14:paraId="0375DF45" w14:textId="77777777" w:rsidR="00B03B07" w:rsidRDefault="00000000">
      <w:r>
        <w:rPr>
          <w:b/>
        </w:rPr>
        <w:t xml:space="preserve">Methodology &amp; Logic: </w:t>
      </w:r>
      <w:r>
        <w:t xml:space="preserve">The Perceptron computes a linear combination of inputs and weights, applies a step function threshold, and updates weights and bias when predictions differ from targets: w = w + </w:t>
      </w:r>
      <w:proofErr w:type="spellStart"/>
      <w:r>
        <w:t>lr</w:t>
      </w:r>
      <w:proofErr w:type="spellEnd"/>
      <w:r>
        <w:t xml:space="preserve"> * error * x.</w:t>
      </w:r>
    </w:p>
    <w:p w14:paraId="5C031C87" w14:textId="77777777" w:rsidR="00B03B07" w:rsidRDefault="00000000">
      <w:pPr>
        <w:pStyle w:val="Heading3"/>
      </w:pPr>
      <w:r>
        <w:t>Python Source Code</w:t>
      </w:r>
    </w:p>
    <w:tbl>
      <w:tblPr>
        <w:tblW w:w="0" w:type="auto"/>
        <w:jc w:val="center"/>
        <w:tblLayout w:type="fixed"/>
        <w:tblLook w:val="04A0" w:firstRow="1" w:lastRow="0" w:firstColumn="1" w:lastColumn="0" w:noHBand="0" w:noVBand="1"/>
      </w:tblPr>
      <w:tblGrid>
        <w:gridCol w:w="9360"/>
      </w:tblGrid>
      <w:tr w:rsidR="00B03B07" w14:paraId="4DF18825" w14:textId="77777777">
        <w:trPr>
          <w:jc w:val="center"/>
        </w:trPr>
        <w:tc>
          <w:tcPr>
            <w:tcW w:w="9360" w:type="dxa"/>
            <w:tcBorders>
              <w:left w:val="single" w:sz="12" w:space="0" w:color="7F7F7F"/>
            </w:tcBorders>
            <w:shd w:val="clear" w:color="auto" w:fill="F5F5F5"/>
            <w:tcMar>
              <w:top w:w="120" w:type="dxa"/>
              <w:left w:w="160" w:type="dxa"/>
              <w:bottom w:w="120" w:type="dxa"/>
              <w:right w:w="160" w:type="dxa"/>
            </w:tcMar>
          </w:tcPr>
          <w:p w14:paraId="7E6A454D" w14:textId="77777777" w:rsidR="00B03B07" w:rsidRDefault="00000000">
            <w:pPr>
              <w:spacing w:before="40" w:after="40" w:line="252" w:lineRule="auto"/>
            </w:pPr>
            <w:r>
              <w:rPr>
                <w:rFonts w:ascii="Consolas" w:hAnsi="Consolas"/>
                <w:color w:val="141414"/>
                <w:sz w:val="19"/>
              </w:rPr>
              <w:t>class Perceptron:</w:t>
            </w:r>
            <w:r>
              <w:rPr>
                <w:rFonts w:ascii="Consolas" w:hAnsi="Consolas"/>
                <w:color w:val="141414"/>
                <w:sz w:val="19"/>
              </w:rPr>
              <w:br/>
              <w:t xml:space="preserve">    def __</w:t>
            </w:r>
            <w:proofErr w:type="spellStart"/>
            <w:r>
              <w:rPr>
                <w:rFonts w:ascii="Consolas" w:hAnsi="Consolas"/>
                <w:color w:val="141414"/>
                <w:sz w:val="19"/>
              </w:rPr>
              <w:t>init</w:t>
            </w:r>
            <w:proofErr w:type="spellEnd"/>
            <w:r>
              <w:rPr>
                <w:rFonts w:ascii="Consolas" w:hAnsi="Consolas"/>
                <w:color w:val="141414"/>
                <w:sz w:val="19"/>
              </w:rPr>
              <w:t xml:space="preserve">__(self, </w:t>
            </w:r>
            <w:proofErr w:type="spellStart"/>
            <w:r>
              <w:rPr>
                <w:rFonts w:ascii="Consolas" w:hAnsi="Consolas"/>
                <w:color w:val="141414"/>
                <w:sz w:val="19"/>
              </w:rPr>
              <w:t>lr</w:t>
            </w:r>
            <w:proofErr w:type="spellEnd"/>
            <w:r>
              <w:rPr>
                <w:rFonts w:ascii="Consolas" w:hAnsi="Consolas"/>
                <w:color w:val="141414"/>
                <w:sz w:val="19"/>
              </w:rPr>
              <w:t>=0.1, epochs=10):</w:t>
            </w:r>
            <w:r>
              <w:rPr>
                <w:rFonts w:ascii="Consolas" w:hAnsi="Consolas"/>
                <w:color w:val="141414"/>
                <w:sz w:val="19"/>
              </w:rPr>
              <w:br/>
              <w:t xml:space="preserve">        self.lr, </w:t>
            </w:r>
            <w:proofErr w:type="spellStart"/>
            <w:r>
              <w:rPr>
                <w:rFonts w:ascii="Consolas" w:hAnsi="Consolas"/>
                <w:color w:val="141414"/>
                <w:sz w:val="19"/>
              </w:rPr>
              <w:t>self.epochs</w:t>
            </w:r>
            <w:proofErr w:type="spellEnd"/>
            <w:r>
              <w:rPr>
                <w:rFonts w:ascii="Consolas" w:hAnsi="Consolas"/>
                <w:color w:val="141414"/>
                <w:sz w:val="19"/>
              </w:rPr>
              <w:t xml:space="preserve"> = </w:t>
            </w:r>
            <w:proofErr w:type="spellStart"/>
            <w:r>
              <w:rPr>
                <w:rFonts w:ascii="Consolas" w:hAnsi="Consolas"/>
                <w:color w:val="141414"/>
                <w:sz w:val="19"/>
              </w:rPr>
              <w:t>lr</w:t>
            </w:r>
            <w:proofErr w:type="spellEnd"/>
            <w:r>
              <w:rPr>
                <w:rFonts w:ascii="Consolas" w:hAnsi="Consolas"/>
                <w:color w:val="141414"/>
                <w:sz w:val="19"/>
              </w:rPr>
              <w:t>, epochs</w:t>
            </w:r>
            <w:r>
              <w:rPr>
                <w:rFonts w:ascii="Consolas" w:hAnsi="Consolas"/>
                <w:color w:val="141414"/>
                <w:sz w:val="19"/>
              </w:rPr>
              <w:br/>
              <w:t xml:space="preserve">        </w:t>
            </w:r>
            <w:proofErr w:type="spellStart"/>
            <w:r>
              <w:rPr>
                <w:rFonts w:ascii="Consolas" w:hAnsi="Consolas"/>
                <w:color w:val="141414"/>
                <w:sz w:val="19"/>
              </w:rPr>
              <w:t>self.w</w:t>
            </w:r>
            <w:proofErr w:type="spellEnd"/>
            <w:r>
              <w:rPr>
                <w:rFonts w:ascii="Consolas" w:hAnsi="Consolas"/>
                <w:color w:val="141414"/>
                <w:sz w:val="19"/>
              </w:rPr>
              <w:t xml:space="preserve">, </w:t>
            </w:r>
            <w:proofErr w:type="spellStart"/>
            <w:r>
              <w:rPr>
                <w:rFonts w:ascii="Consolas" w:hAnsi="Consolas"/>
                <w:color w:val="141414"/>
                <w:sz w:val="19"/>
              </w:rPr>
              <w:t>self.b</w:t>
            </w:r>
            <w:proofErr w:type="spellEnd"/>
            <w:r>
              <w:rPr>
                <w:rFonts w:ascii="Consolas" w:hAnsi="Consolas"/>
                <w:color w:val="141414"/>
                <w:sz w:val="19"/>
              </w:rPr>
              <w:t xml:space="preserve"> = [0.0, 0.0], 0.0</w:t>
            </w:r>
            <w:r>
              <w:rPr>
                <w:rFonts w:ascii="Consolas" w:hAnsi="Consolas"/>
                <w:color w:val="141414"/>
                <w:sz w:val="19"/>
              </w:rPr>
              <w:br/>
            </w:r>
            <w:r>
              <w:rPr>
                <w:rFonts w:ascii="Consolas" w:hAnsi="Consolas"/>
                <w:color w:val="141414"/>
                <w:sz w:val="19"/>
              </w:rPr>
              <w:br/>
              <w:t xml:space="preserve">    def predict(self, x):</w:t>
            </w:r>
            <w:r>
              <w:rPr>
                <w:rFonts w:ascii="Consolas" w:hAnsi="Consolas"/>
                <w:color w:val="141414"/>
                <w:sz w:val="19"/>
              </w:rPr>
              <w:br/>
            </w:r>
            <w:r>
              <w:rPr>
                <w:rFonts w:ascii="Consolas" w:hAnsi="Consolas"/>
                <w:color w:val="141414"/>
                <w:sz w:val="19"/>
              </w:rPr>
              <w:t xml:space="preserve">        act = sum(xi * </w:t>
            </w:r>
            <w:proofErr w:type="spellStart"/>
            <w:r>
              <w:rPr>
                <w:rFonts w:ascii="Consolas" w:hAnsi="Consolas"/>
                <w:color w:val="141414"/>
                <w:sz w:val="19"/>
              </w:rPr>
              <w:t>wi</w:t>
            </w:r>
            <w:proofErr w:type="spellEnd"/>
            <w:r>
              <w:rPr>
                <w:rFonts w:ascii="Consolas" w:hAnsi="Consolas"/>
                <w:color w:val="141414"/>
                <w:sz w:val="19"/>
              </w:rPr>
              <w:t xml:space="preserve"> for xi, </w:t>
            </w:r>
            <w:proofErr w:type="spellStart"/>
            <w:r>
              <w:rPr>
                <w:rFonts w:ascii="Consolas" w:hAnsi="Consolas"/>
                <w:color w:val="141414"/>
                <w:sz w:val="19"/>
              </w:rPr>
              <w:t>wi</w:t>
            </w:r>
            <w:proofErr w:type="spellEnd"/>
            <w:r>
              <w:rPr>
                <w:rFonts w:ascii="Consolas" w:hAnsi="Consolas"/>
                <w:color w:val="141414"/>
                <w:sz w:val="19"/>
              </w:rPr>
              <w:t xml:space="preserve"> in zip(x, </w:t>
            </w:r>
            <w:proofErr w:type="spellStart"/>
            <w:r>
              <w:rPr>
                <w:rFonts w:ascii="Consolas" w:hAnsi="Consolas"/>
                <w:color w:val="141414"/>
                <w:sz w:val="19"/>
              </w:rPr>
              <w:t>self.w</w:t>
            </w:r>
            <w:proofErr w:type="spellEnd"/>
            <w:r>
              <w:rPr>
                <w:rFonts w:ascii="Consolas" w:hAnsi="Consolas"/>
                <w:color w:val="141414"/>
                <w:sz w:val="19"/>
              </w:rPr>
              <w:t xml:space="preserve">)) + </w:t>
            </w:r>
            <w:proofErr w:type="spellStart"/>
            <w:r>
              <w:rPr>
                <w:rFonts w:ascii="Consolas" w:hAnsi="Consolas"/>
                <w:color w:val="141414"/>
                <w:sz w:val="19"/>
              </w:rPr>
              <w:t>self.b</w:t>
            </w:r>
            <w:proofErr w:type="spellEnd"/>
            <w:r>
              <w:rPr>
                <w:rFonts w:ascii="Consolas" w:hAnsi="Consolas"/>
                <w:color w:val="141414"/>
                <w:sz w:val="19"/>
              </w:rPr>
              <w:br/>
              <w:t xml:space="preserve">        return 1 if act &gt;= 0 else 0</w:t>
            </w:r>
            <w:r>
              <w:rPr>
                <w:rFonts w:ascii="Consolas" w:hAnsi="Consolas"/>
                <w:color w:val="141414"/>
                <w:sz w:val="19"/>
              </w:rPr>
              <w:br/>
            </w:r>
            <w:r>
              <w:rPr>
                <w:rFonts w:ascii="Consolas" w:hAnsi="Consolas"/>
                <w:color w:val="141414"/>
                <w:sz w:val="19"/>
              </w:rPr>
              <w:br/>
              <w:t xml:space="preserve">    def train(self, X, y):</w:t>
            </w:r>
            <w:r>
              <w:rPr>
                <w:rFonts w:ascii="Consolas" w:hAnsi="Consolas"/>
                <w:color w:val="141414"/>
                <w:sz w:val="19"/>
              </w:rPr>
              <w:br/>
              <w:t xml:space="preserve">        for _ in range(</w:t>
            </w:r>
            <w:proofErr w:type="spellStart"/>
            <w:r>
              <w:rPr>
                <w:rFonts w:ascii="Consolas" w:hAnsi="Consolas"/>
                <w:color w:val="141414"/>
                <w:sz w:val="19"/>
              </w:rPr>
              <w:t>self.epochs</w:t>
            </w:r>
            <w:proofErr w:type="spellEnd"/>
            <w:r>
              <w:rPr>
                <w:rFonts w:ascii="Consolas" w:hAnsi="Consolas"/>
                <w:color w:val="141414"/>
                <w:sz w:val="19"/>
              </w:rPr>
              <w:t>):</w:t>
            </w:r>
            <w:r>
              <w:rPr>
                <w:rFonts w:ascii="Consolas" w:hAnsi="Consolas"/>
                <w:color w:val="141414"/>
                <w:sz w:val="19"/>
              </w:rPr>
              <w:br/>
              <w:t xml:space="preserve">            for x, label in zip(X, y):</w:t>
            </w:r>
            <w:r>
              <w:rPr>
                <w:rFonts w:ascii="Consolas" w:hAnsi="Consolas"/>
                <w:color w:val="141414"/>
                <w:sz w:val="19"/>
              </w:rPr>
              <w:br/>
              <w:t xml:space="preserve">                pred = </w:t>
            </w:r>
            <w:proofErr w:type="spellStart"/>
            <w:r>
              <w:rPr>
                <w:rFonts w:ascii="Consolas" w:hAnsi="Consolas"/>
                <w:color w:val="141414"/>
                <w:sz w:val="19"/>
              </w:rPr>
              <w:t>self.predict</w:t>
            </w:r>
            <w:proofErr w:type="spellEnd"/>
            <w:r>
              <w:rPr>
                <w:rFonts w:ascii="Consolas" w:hAnsi="Consolas"/>
                <w:color w:val="141414"/>
                <w:sz w:val="19"/>
              </w:rPr>
              <w:t>(x)</w:t>
            </w:r>
            <w:r>
              <w:rPr>
                <w:rFonts w:ascii="Consolas" w:hAnsi="Consolas"/>
                <w:color w:val="141414"/>
                <w:sz w:val="19"/>
              </w:rPr>
              <w:br/>
              <w:t xml:space="preserve">                error = label - pred</w:t>
            </w:r>
            <w:r>
              <w:rPr>
                <w:rFonts w:ascii="Consolas" w:hAnsi="Consolas"/>
                <w:color w:val="141414"/>
                <w:sz w:val="19"/>
              </w:rPr>
              <w:br/>
              <w:t xml:space="preserve">                </w:t>
            </w:r>
            <w:proofErr w:type="spellStart"/>
            <w:r>
              <w:rPr>
                <w:rFonts w:ascii="Consolas" w:hAnsi="Consolas"/>
                <w:color w:val="141414"/>
                <w:sz w:val="19"/>
              </w:rPr>
              <w:t>self.w</w:t>
            </w:r>
            <w:proofErr w:type="spellEnd"/>
            <w:r>
              <w:rPr>
                <w:rFonts w:ascii="Consolas" w:hAnsi="Consolas"/>
                <w:color w:val="141414"/>
                <w:sz w:val="19"/>
              </w:rPr>
              <w:t xml:space="preserve"> = [</w:t>
            </w:r>
            <w:proofErr w:type="spellStart"/>
            <w:r>
              <w:rPr>
                <w:rFonts w:ascii="Consolas" w:hAnsi="Consolas"/>
                <w:color w:val="141414"/>
                <w:sz w:val="19"/>
              </w:rPr>
              <w:t>wi</w:t>
            </w:r>
            <w:proofErr w:type="spellEnd"/>
            <w:r>
              <w:rPr>
                <w:rFonts w:ascii="Consolas" w:hAnsi="Consolas"/>
                <w:color w:val="141414"/>
                <w:sz w:val="19"/>
              </w:rPr>
              <w:t xml:space="preserve"> + self.lr * error * xi for </w:t>
            </w:r>
            <w:proofErr w:type="spellStart"/>
            <w:r>
              <w:rPr>
                <w:rFonts w:ascii="Consolas" w:hAnsi="Consolas"/>
                <w:color w:val="141414"/>
                <w:sz w:val="19"/>
              </w:rPr>
              <w:t>wi</w:t>
            </w:r>
            <w:proofErr w:type="spellEnd"/>
            <w:r>
              <w:rPr>
                <w:rFonts w:ascii="Consolas" w:hAnsi="Consolas"/>
                <w:color w:val="141414"/>
                <w:sz w:val="19"/>
              </w:rPr>
              <w:t>, xi in zip(</w:t>
            </w:r>
            <w:proofErr w:type="spellStart"/>
            <w:r>
              <w:rPr>
                <w:rFonts w:ascii="Consolas" w:hAnsi="Consolas"/>
                <w:color w:val="141414"/>
                <w:sz w:val="19"/>
              </w:rPr>
              <w:t>self.w</w:t>
            </w:r>
            <w:proofErr w:type="spellEnd"/>
            <w:r>
              <w:rPr>
                <w:rFonts w:ascii="Consolas" w:hAnsi="Consolas"/>
                <w:color w:val="141414"/>
                <w:sz w:val="19"/>
              </w:rPr>
              <w:t>, x)]</w:t>
            </w:r>
            <w:r>
              <w:rPr>
                <w:rFonts w:ascii="Consolas" w:hAnsi="Consolas"/>
                <w:color w:val="141414"/>
                <w:sz w:val="19"/>
              </w:rPr>
              <w:br/>
              <w:t xml:space="preserve">                </w:t>
            </w:r>
            <w:proofErr w:type="spellStart"/>
            <w:r>
              <w:rPr>
                <w:rFonts w:ascii="Consolas" w:hAnsi="Consolas"/>
                <w:color w:val="141414"/>
                <w:sz w:val="19"/>
              </w:rPr>
              <w:t>self.b</w:t>
            </w:r>
            <w:proofErr w:type="spellEnd"/>
            <w:r>
              <w:rPr>
                <w:rFonts w:ascii="Consolas" w:hAnsi="Consolas"/>
                <w:color w:val="141414"/>
                <w:sz w:val="19"/>
              </w:rPr>
              <w:t xml:space="preserve"> += self.lr * error</w:t>
            </w:r>
            <w:r>
              <w:rPr>
                <w:rFonts w:ascii="Consolas" w:hAnsi="Consolas"/>
                <w:color w:val="141414"/>
                <w:sz w:val="19"/>
              </w:rPr>
              <w:br/>
            </w:r>
            <w:r>
              <w:rPr>
                <w:rFonts w:ascii="Consolas" w:hAnsi="Consolas"/>
                <w:color w:val="141414"/>
                <w:sz w:val="19"/>
              </w:rPr>
              <w:br/>
              <w:t>X = [[0, 0], [0, 1], [1, 0], [1, 1]]</w:t>
            </w:r>
            <w:r>
              <w:rPr>
                <w:rFonts w:ascii="Consolas" w:hAnsi="Consolas"/>
                <w:color w:val="141414"/>
                <w:sz w:val="19"/>
              </w:rPr>
              <w:br/>
              <w:t>y = [0, 1, 1, 1]</w:t>
            </w:r>
            <w:r>
              <w:rPr>
                <w:rFonts w:ascii="Consolas" w:hAnsi="Consolas"/>
                <w:color w:val="141414"/>
                <w:sz w:val="19"/>
              </w:rPr>
              <w:br/>
              <w:t>model = Perceptron(epochs=15)</w:t>
            </w:r>
            <w:r>
              <w:rPr>
                <w:rFonts w:ascii="Consolas" w:hAnsi="Consolas"/>
                <w:color w:val="141414"/>
                <w:sz w:val="19"/>
              </w:rPr>
              <w:br/>
            </w:r>
            <w:proofErr w:type="spellStart"/>
            <w:r>
              <w:rPr>
                <w:rFonts w:ascii="Consolas" w:hAnsi="Consolas"/>
                <w:color w:val="141414"/>
                <w:sz w:val="19"/>
              </w:rPr>
              <w:t>model.train</w:t>
            </w:r>
            <w:proofErr w:type="spellEnd"/>
            <w:r>
              <w:rPr>
                <w:rFonts w:ascii="Consolas" w:hAnsi="Consolas"/>
                <w:color w:val="141414"/>
                <w:sz w:val="19"/>
              </w:rPr>
              <w:t>(X, y)</w:t>
            </w:r>
            <w:r>
              <w:rPr>
                <w:rFonts w:ascii="Consolas" w:hAnsi="Consolas"/>
                <w:color w:val="141414"/>
                <w:sz w:val="19"/>
              </w:rPr>
              <w:br/>
            </w:r>
            <w:r>
              <w:rPr>
                <w:rFonts w:ascii="Consolas" w:hAnsi="Consolas"/>
                <w:color w:val="141414"/>
                <w:sz w:val="19"/>
              </w:rPr>
              <w:t xml:space="preserve">print("Trained Weights:", </w:t>
            </w:r>
            <w:proofErr w:type="spellStart"/>
            <w:r>
              <w:rPr>
                <w:rFonts w:ascii="Consolas" w:hAnsi="Consolas"/>
                <w:color w:val="141414"/>
                <w:sz w:val="19"/>
              </w:rPr>
              <w:t>model.w</w:t>
            </w:r>
            <w:proofErr w:type="spellEnd"/>
            <w:r>
              <w:rPr>
                <w:rFonts w:ascii="Consolas" w:hAnsi="Consolas"/>
                <w:color w:val="141414"/>
                <w:sz w:val="19"/>
              </w:rPr>
              <w:t>)</w:t>
            </w:r>
            <w:r>
              <w:rPr>
                <w:rFonts w:ascii="Consolas" w:hAnsi="Consolas"/>
                <w:color w:val="141414"/>
                <w:sz w:val="19"/>
              </w:rPr>
              <w:br/>
              <w:t xml:space="preserve">print("Trained Bias:", </w:t>
            </w:r>
            <w:proofErr w:type="spellStart"/>
            <w:r>
              <w:rPr>
                <w:rFonts w:ascii="Consolas" w:hAnsi="Consolas"/>
                <w:color w:val="141414"/>
                <w:sz w:val="19"/>
              </w:rPr>
              <w:t>model.b</w:t>
            </w:r>
            <w:proofErr w:type="spellEnd"/>
            <w:r>
              <w:rPr>
                <w:rFonts w:ascii="Consolas" w:hAnsi="Consolas"/>
                <w:color w:val="141414"/>
                <w:sz w:val="19"/>
              </w:rPr>
              <w:t>)</w:t>
            </w:r>
            <w:r>
              <w:rPr>
                <w:rFonts w:ascii="Consolas" w:hAnsi="Consolas"/>
                <w:color w:val="141414"/>
                <w:sz w:val="19"/>
              </w:rPr>
              <w:br/>
              <w:t>for x in X:</w:t>
            </w:r>
            <w:r>
              <w:rPr>
                <w:rFonts w:ascii="Consolas" w:hAnsi="Consolas"/>
                <w:color w:val="141414"/>
                <w:sz w:val="19"/>
              </w:rPr>
              <w:br/>
              <w:t xml:space="preserve">    print(</w:t>
            </w:r>
            <w:proofErr w:type="spellStart"/>
            <w:r>
              <w:rPr>
                <w:rFonts w:ascii="Consolas" w:hAnsi="Consolas"/>
                <w:color w:val="141414"/>
                <w:sz w:val="19"/>
              </w:rPr>
              <w:t>f"Input</w:t>
            </w:r>
            <w:proofErr w:type="spellEnd"/>
            <w:r>
              <w:rPr>
                <w:rFonts w:ascii="Consolas" w:hAnsi="Consolas"/>
                <w:color w:val="141414"/>
                <w:sz w:val="19"/>
              </w:rPr>
              <w:t>: {x} -&gt; Predicted: {</w:t>
            </w:r>
            <w:proofErr w:type="spellStart"/>
            <w:r>
              <w:rPr>
                <w:rFonts w:ascii="Consolas" w:hAnsi="Consolas"/>
                <w:color w:val="141414"/>
                <w:sz w:val="19"/>
              </w:rPr>
              <w:t>model.predict</w:t>
            </w:r>
            <w:proofErr w:type="spellEnd"/>
            <w:r>
              <w:rPr>
                <w:rFonts w:ascii="Consolas" w:hAnsi="Consolas"/>
                <w:color w:val="141414"/>
                <w:sz w:val="19"/>
              </w:rPr>
              <w:t>(x)}")</w:t>
            </w:r>
          </w:p>
        </w:tc>
      </w:tr>
    </w:tbl>
    <w:p w14:paraId="4600BFF1" w14:textId="77777777" w:rsidR="00B03B07" w:rsidRDefault="00000000">
      <w:pPr>
        <w:pStyle w:val="Heading3"/>
      </w:pPr>
      <w:r>
        <w:t>Expected Console Output</w:t>
      </w:r>
    </w:p>
    <w:tbl>
      <w:tblPr>
        <w:tblW w:w="0" w:type="auto"/>
        <w:jc w:val="center"/>
        <w:tblLayout w:type="fixed"/>
        <w:tblLook w:val="04A0" w:firstRow="1" w:lastRow="0" w:firstColumn="1" w:lastColumn="0" w:noHBand="0" w:noVBand="1"/>
      </w:tblPr>
      <w:tblGrid>
        <w:gridCol w:w="9360"/>
      </w:tblGrid>
      <w:tr w:rsidR="00B03B07" w14:paraId="47C641DE" w14:textId="77777777">
        <w:trPr>
          <w:jc w:val="center"/>
        </w:trPr>
        <w:tc>
          <w:tcPr>
            <w:tcW w:w="9360" w:type="dxa"/>
            <w:tcBorders>
              <w:left w:val="single" w:sz="12" w:space="0" w:color="7F7F7F"/>
            </w:tcBorders>
            <w:shd w:val="clear" w:color="auto" w:fill="F5F5F5"/>
            <w:tcMar>
              <w:top w:w="120" w:type="dxa"/>
              <w:left w:w="160" w:type="dxa"/>
              <w:bottom w:w="120" w:type="dxa"/>
              <w:right w:w="160" w:type="dxa"/>
            </w:tcMar>
          </w:tcPr>
          <w:p w14:paraId="25D06BDA" w14:textId="77777777" w:rsidR="00B03B07" w:rsidRDefault="00000000">
            <w:pPr>
              <w:spacing w:before="40" w:after="40" w:line="252" w:lineRule="auto"/>
            </w:pPr>
            <w:r>
              <w:rPr>
                <w:rFonts w:ascii="Consolas" w:hAnsi="Consolas"/>
                <w:color w:val="141414"/>
                <w:sz w:val="19"/>
              </w:rPr>
              <w:t>Trained Weights: [0.1, 0.1]</w:t>
            </w:r>
            <w:r>
              <w:rPr>
                <w:rFonts w:ascii="Consolas" w:hAnsi="Consolas"/>
                <w:color w:val="141414"/>
                <w:sz w:val="19"/>
              </w:rPr>
              <w:br/>
              <w:t>Trained Bias: -0.1</w:t>
            </w:r>
            <w:r>
              <w:rPr>
                <w:rFonts w:ascii="Consolas" w:hAnsi="Consolas"/>
                <w:color w:val="141414"/>
                <w:sz w:val="19"/>
              </w:rPr>
              <w:br/>
              <w:t>Input: [0, 0] -&gt; Predicted: 0</w:t>
            </w:r>
            <w:r>
              <w:rPr>
                <w:rFonts w:ascii="Consolas" w:hAnsi="Consolas"/>
                <w:color w:val="141414"/>
                <w:sz w:val="19"/>
              </w:rPr>
              <w:br/>
              <w:t>Input: [0, 1] -&gt; Predicted: 1</w:t>
            </w:r>
            <w:r>
              <w:rPr>
                <w:rFonts w:ascii="Consolas" w:hAnsi="Consolas"/>
                <w:color w:val="141414"/>
                <w:sz w:val="19"/>
              </w:rPr>
              <w:br/>
              <w:t>Input: [1, 0] -&gt; Predicted: 1</w:t>
            </w:r>
            <w:r>
              <w:rPr>
                <w:rFonts w:ascii="Consolas" w:hAnsi="Consolas"/>
                <w:color w:val="141414"/>
                <w:sz w:val="19"/>
              </w:rPr>
              <w:br/>
              <w:t>Input: [1, 1] -&gt; Predicted: 1</w:t>
            </w:r>
          </w:p>
        </w:tc>
      </w:tr>
    </w:tbl>
    <w:p w14:paraId="1BD9B9EB" w14:textId="77777777" w:rsidR="00B03B07" w:rsidRDefault="00B03B07"/>
    <w:p w14:paraId="0ABE1ECD" w14:textId="77777777" w:rsidR="00B03B07" w:rsidRDefault="00000000">
      <w:r>
        <w:lastRenderedPageBreak/>
        <w:br w:type="page"/>
      </w:r>
    </w:p>
    <w:p w14:paraId="3AB05B51" w14:textId="77777777" w:rsidR="00B03B07" w:rsidRDefault="00000000">
      <w:pPr>
        <w:pStyle w:val="Heading1"/>
      </w:pPr>
      <w:r>
        <w:lastRenderedPageBreak/>
        <w:t>Experiment 10: Feedforward Neural Network</w:t>
      </w:r>
    </w:p>
    <w:p w14:paraId="1AABF8C9" w14:textId="77777777" w:rsidR="00B03B07" w:rsidRDefault="00000000">
      <w:pPr>
        <w:pStyle w:val="Heading2"/>
      </w:pPr>
      <w:r>
        <w:t>Question</w:t>
      </w:r>
    </w:p>
    <w:p w14:paraId="52740000" w14:textId="77777777" w:rsidR="00B03B07" w:rsidRDefault="00000000">
      <w:r>
        <w:t>Write a program for feedforward neural network.</w:t>
      </w:r>
    </w:p>
    <w:p w14:paraId="4730D6B1" w14:textId="77777777" w:rsidR="00B03B07" w:rsidRDefault="00000000">
      <w:pPr>
        <w:pStyle w:val="Heading2"/>
      </w:pPr>
      <w:r>
        <w:t>Answer</w:t>
      </w:r>
    </w:p>
    <w:p w14:paraId="37A92436" w14:textId="77777777" w:rsidR="00B03B07" w:rsidRDefault="00000000">
      <w:r>
        <w:rPr>
          <w:b/>
        </w:rPr>
        <w:t xml:space="preserve">Objective: </w:t>
      </w:r>
      <w:r>
        <w:t>To train a Multi-Layer Perceptron (MLP) feedforward neural network to learn the non-linear XOR logic function.</w:t>
      </w:r>
    </w:p>
    <w:p w14:paraId="6EDEF246" w14:textId="77777777" w:rsidR="00B03B07" w:rsidRDefault="00000000">
      <w:r>
        <w:rPr>
          <w:b/>
        </w:rPr>
        <w:t xml:space="preserve">Methodology &amp; Logic: </w:t>
      </w:r>
      <w:r>
        <w:t>A multi-layer feedforward neural network uses hidden layer neurons to capture non-linear relationships. We use scikit-</w:t>
      </w:r>
      <w:proofErr w:type="spellStart"/>
      <w:r>
        <w:t>learn's</w:t>
      </w:r>
      <w:proofErr w:type="spellEnd"/>
      <w:r>
        <w:t xml:space="preserve"> </w:t>
      </w:r>
      <w:proofErr w:type="spellStart"/>
      <w:r>
        <w:t>MLPClassifier</w:t>
      </w:r>
      <w:proofErr w:type="spellEnd"/>
      <w:r>
        <w:t xml:space="preserve"> with L-BFGS solver to converge quickly and solve the XOR problem.</w:t>
      </w:r>
    </w:p>
    <w:p w14:paraId="7A014C48" w14:textId="77777777" w:rsidR="00B03B07" w:rsidRDefault="00000000">
      <w:pPr>
        <w:pStyle w:val="Heading3"/>
      </w:pPr>
      <w:r>
        <w:t>Python Source Code</w:t>
      </w:r>
    </w:p>
    <w:tbl>
      <w:tblPr>
        <w:tblW w:w="0" w:type="auto"/>
        <w:jc w:val="center"/>
        <w:tblLayout w:type="fixed"/>
        <w:tblLook w:val="04A0" w:firstRow="1" w:lastRow="0" w:firstColumn="1" w:lastColumn="0" w:noHBand="0" w:noVBand="1"/>
      </w:tblPr>
      <w:tblGrid>
        <w:gridCol w:w="9360"/>
      </w:tblGrid>
      <w:tr w:rsidR="00B03B07" w14:paraId="6BF04ACA" w14:textId="77777777">
        <w:trPr>
          <w:jc w:val="center"/>
        </w:trPr>
        <w:tc>
          <w:tcPr>
            <w:tcW w:w="9360" w:type="dxa"/>
            <w:tcBorders>
              <w:left w:val="single" w:sz="12" w:space="0" w:color="7F7F7F"/>
            </w:tcBorders>
            <w:shd w:val="clear" w:color="auto" w:fill="F5F5F5"/>
            <w:tcMar>
              <w:top w:w="120" w:type="dxa"/>
              <w:left w:w="160" w:type="dxa"/>
              <w:bottom w:w="120" w:type="dxa"/>
              <w:right w:w="160" w:type="dxa"/>
            </w:tcMar>
          </w:tcPr>
          <w:p w14:paraId="1ED852E1" w14:textId="77777777" w:rsidR="00B03B07" w:rsidRDefault="00000000">
            <w:pPr>
              <w:spacing w:before="40" w:after="40" w:line="252" w:lineRule="auto"/>
            </w:pPr>
            <w:r>
              <w:rPr>
                <w:rFonts w:ascii="Consolas" w:hAnsi="Consolas"/>
                <w:color w:val="141414"/>
                <w:sz w:val="19"/>
              </w:rPr>
              <w:t xml:space="preserve">from </w:t>
            </w:r>
            <w:proofErr w:type="spellStart"/>
            <w:proofErr w:type="gramStart"/>
            <w:r>
              <w:rPr>
                <w:rFonts w:ascii="Consolas" w:hAnsi="Consolas"/>
                <w:color w:val="141414"/>
                <w:sz w:val="19"/>
              </w:rPr>
              <w:t>sklearn.neural</w:t>
            </w:r>
            <w:proofErr w:type="gramEnd"/>
            <w:r>
              <w:rPr>
                <w:rFonts w:ascii="Consolas" w:hAnsi="Consolas"/>
                <w:color w:val="141414"/>
                <w:sz w:val="19"/>
              </w:rPr>
              <w:t>_network</w:t>
            </w:r>
            <w:proofErr w:type="spellEnd"/>
            <w:r>
              <w:rPr>
                <w:rFonts w:ascii="Consolas" w:hAnsi="Consolas"/>
                <w:color w:val="141414"/>
                <w:sz w:val="19"/>
              </w:rPr>
              <w:t xml:space="preserve"> import </w:t>
            </w:r>
            <w:proofErr w:type="spellStart"/>
            <w:r>
              <w:rPr>
                <w:rFonts w:ascii="Consolas" w:hAnsi="Consolas"/>
                <w:color w:val="141414"/>
                <w:sz w:val="19"/>
              </w:rPr>
              <w:t>MLPClassifier</w:t>
            </w:r>
            <w:proofErr w:type="spellEnd"/>
            <w:r>
              <w:rPr>
                <w:rFonts w:ascii="Consolas" w:hAnsi="Consolas"/>
                <w:color w:val="141414"/>
                <w:sz w:val="19"/>
              </w:rPr>
              <w:br/>
              <w:t xml:space="preserve">import </w:t>
            </w:r>
            <w:proofErr w:type="spellStart"/>
            <w:r>
              <w:rPr>
                <w:rFonts w:ascii="Consolas" w:hAnsi="Consolas"/>
                <w:color w:val="141414"/>
                <w:sz w:val="19"/>
              </w:rPr>
              <w:t>numpy</w:t>
            </w:r>
            <w:proofErr w:type="spellEnd"/>
            <w:r>
              <w:rPr>
                <w:rFonts w:ascii="Consolas" w:hAnsi="Consolas"/>
                <w:color w:val="141414"/>
                <w:sz w:val="19"/>
              </w:rPr>
              <w:t xml:space="preserve"> as np</w:t>
            </w:r>
            <w:r>
              <w:rPr>
                <w:rFonts w:ascii="Consolas" w:hAnsi="Consolas"/>
                <w:color w:val="141414"/>
                <w:sz w:val="19"/>
              </w:rPr>
              <w:br/>
            </w:r>
            <w:r>
              <w:rPr>
                <w:rFonts w:ascii="Consolas" w:hAnsi="Consolas"/>
                <w:color w:val="141414"/>
                <w:sz w:val="19"/>
              </w:rPr>
              <w:br/>
              <w:t># Inputs for XOR logic gate</w:t>
            </w:r>
            <w:r>
              <w:rPr>
                <w:rFonts w:ascii="Consolas" w:hAnsi="Consolas"/>
                <w:color w:val="141414"/>
                <w:sz w:val="19"/>
              </w:rPr>
              <w:br/>
              <w:t xml:space="preserve">X = </w:t>
            </w:r>
            <w:proofErr w:type="spellStart"/>
            <w:proofErr w:type="gramStart"/>
            <w:r>
              <w:rPr>
                <w:rFonts w:ascii="Consolas" w:hAnsi="Consolas"/>
                <w:color w:val="141414"/>
                <w:sz w:val="19"/>
              </w:rPr>
              <w:t>np.array</w:t>
            </w:r>
            <w:proofErr w:type="spellEnd"/>
            <w:proofErr w:type="gramEnd"/>
            <w:r>
              <w:rPr>
                <w:rFonts w:ascii="Consolas" w:hAnsi="Consolas"/>
                <w:color w:val="141414"/>
                <w:sz w:val="19"/>
              </w:rPr>
              <w:t>([[0, 0], [0, 1], [1, 0], [1, 1]])</w:t>
            </w:r>
            <w:r>
              <w:rPr>
                <w:rFonts w:ascii="Consolas" w:hAnsi="Consolas"/>
                <w:color w:val="141414"/>
                <w:sz w:val="19"/>
              </w:rPr>
              <w:br/>
            </w:r>
            <w:r>
              <w:rPr>
                <w:rFonts w:ascii="Consolas" w:hAnsi="Consolas"/>
                <w:color w:val="141414"/>
                <w:sz w:val="19"/>
              </w:rPr>
              <w:t xml:space="preserve">y = </w:t>
            </w:r>
            <w:proofErr w:type="spellStart"/>
            <w:proofErr w:type="gramStart"/>
            <w:r>
              <w:rPr>
                <w:rFonts w:ascii="Consolas" w:hAnsi="Consolas"/>
                <w:color w:val="141414"/>
                <w:sz w:val="19"/>
              </w:rPr>
              <w:t>np.array</w:t>
            </w:r>
            <w:proofErr w:type="spellEnd"/>
            <w:proofErr w:type="gramEnd"/>
            <w:r>
              <w:rPr>
                <w:rFonts w:ascii="Consolas" w:hAnsi="Consolas"/>
                <w:color w:val="141414"/>
                <w:sz w:val="19"/>
              </w:rPr>
              <w:t>([0, 1, 1, 0])</w:t>
            </w:r>
            <w:r>
              <w:rPr>
                <w:rFonts w:ascii="Consolas" w:hAnsi="Consolas"/>
                <w:color w:val="141414"/>
                <w:sz w:val="19"/>
              </w:rPr>
              <w:br/>
            </w:r>
            <w:r>
              <w:rPr>
                <w:rFonts w:ascii="Consolas" w:hAnsi="Consolas"/>
                <w:color w:val="141414"/>
                <w:sz w:val="19"/>
              </w:rPr>
              <w:br/>
              <w:t># MLP Classifier with 1 hidden layer of 4 neurons</w:t>
            </w:r>
            <w:r>
              <w:rPr>
                <w:rFonts w:ascii="Consolas" w:hAnsi="Consolas"/>
                <w:color w:val="141414"/>
                <w:sz w:val="19"/>
              </w:rPr>
              <w:br/>
            </w:r>
            <w:proofErr w:type="spellStart"/>
            <w:r>
              <w:rPr>
                <w:rFonts w:ascii="Consolas" w:hAnsi="Consolas"/>
                <w:color w:val="141414"/>
                <w:sz w:val="19"/>
              </w:rPr>
              <w:t>mlp</w:t>
            </w:r>
            <w:proofErr w:type="spellEnd"/>
            <w:r>
              <w:rPr>
                <w:rFonts w:ascii="Consolas" w:hAnsi="Consolas"/>
                <w:color w:val="141414"/>
                <w:sz w:val="19"/>
              </w:rPr>
              <w:t xml:space="preserve"> = </w:t>
            </w:r>
            <w:proofErr w:type="spellStart"/>
            <w:r>
              <w:rPr>
                <w:rFonts w:ascii="Consolas" w:hAnsi="Consolas"/>
                <w:color w:val="141414"/>
                <w:sz w:val="19"/>
              </w:rPr>
              <w:t>MLPClassifier</w:t>
            </w:r>
            <w:proofErr w:type="spellEnd"/>
            <w:r>
              <w:rPr>
                <w:rFonts w:ascii="Consolas" w:hAnsi="Consolas"/>
                <w:color w:val="141414"/>
                <w:sz w:val="19"/>
              </w:rPr>
              <w:t>(</w:t>
            </w:r>
            <w:proofErr w:type="spellStart"/>
            <w:r>
              <w:rPr>
                <w:rFonts w:ascii="Consolas" w:hAnsi="Consolas"/>
                <w:color w:val="141414"/>
                <w:sz w:val="19"/>
              </w:rPr>
              <w:t>hidden_layer_sizes</w:t>
            </w:r>
            <w:proofErr w:type="spellEnd"/>
            <w:proofErr w:type="gramStart"/>
            <w:r>
              <w:rPr>
                <w:rFonts w:ascii="Consolas" w:hAnsi="Consolas"/>
                <w:color w:val="141414"/>
                <w:sz w:val="19"/>
              </w:rPr>
              <w:t>=(</w:t>
            </w:r>
            <w:proofErr w:type="gramEnd"/>
            <w:r>
              <w:rPr>
                <w:rFonts w:ascii="Consolas" w:hAnsi="Consolas"/>
                <w:color w:val="141414"/>
                <w:sz w:val="19"/>
              </w:rPr>
              <w:t>4,), activation='</w:t>
            </w:r>
            <w:proofErr w:type="spellStart"/>
            <w:r>
              <w:rPr>
                <w:rFonts w:ascii="Consolas" w:hAnsi="Consolas"/>
                <w:color w:val="141414"/>
                <w:sz w:val="19"/>
              </w:rPr>
              <w:t>relu</w:t>
            </w:r>
            <w:proofErr w:type="spellEnd"/>
            <w:r>
              <w:rPr>
                <w:rFonts w:ascii="Consolas" w:hAnsi="Consolas"/>
                <w:color w:val="141414"/>
                <w:sz w:val="19"/>
              </w:rPr>
              <w:t>', solver='</w:t>
            </w:r>
            <w:proofErr w:type="spellStart"/>
            <w:r>
              <w:rPr>
                <w:rFonts w:ascii="Consolas" w:hAnsi="Consolas"/>
                <w:color w:val="141414"/>
                <w:sz w:val="19"/>
              </w:rPr>
              <w:t>lbfgs</w:t>
            </w:r>
            <w:proofErr w:type="spellEnd"/>
            <w:r>
              <w:rPr>
                <w:rFonts w:ascii="Consolas" w:hAnsi="Consolas"/>
                <w:color w:val="141414"/>
                <w:sz w:val="19"/>
              </w:rPr>
              <w:t xml:space="preserve">', </w:t>
            </w:r>
            <w:proofErr w:type="spellStart"/>
            <w:r>
              <w:rPr>
                <w:rFonts w:ascii="Consolas" w:hAnsi="Consolas"/>
                <w:color w:val="141414"/>
                <w:sz w:val="19"/>
              </w:rPr>
              <w:t>max_iter</w:t>
            </w:r>
            <w:proofErr w:type="spellEnd"/>
            <w:r>
              <w:rPr>
                <w:rFonts w:ascii="Consolas" w:hAnsi="Consolas"/>
                <w:color w:val="141414"/>
                <w:sz w:val="19"/>
              </w:rPr>
              <w:t xml:space="preserve">=200, </w:t>
            </w:r>
            <w:proofErr w:type="spellStart"/>
            <w:r>
              <w:rPr>
                <w:rFonts w:ascii="Consolas" w:hAnsi="Consolas"/>
                <w:color w:val="141414"/>
                <w:sz w:val="19"/>
              </w:rPr>
              <w:t>random_state</w:t>
            </w:r>
            <w:proofErr w:type="spellEnd"/>
            <w:r>
              <w:rPr>
                <w:rFonts w:ascii="Consolas" w:hAnsi="Consolas"/>
                <w:color w:val="141414"/>
                <w:sz w:val="19"/>
              </w:rPr>
              <w:t>=42)</w:t>
            </w:r>
            <w:r>
              <w:rPr>
                <w:rFonts w:ascii="Consolas" w:hAnsi="Consolas"/>
                <w:color w:val="141414"/>
                <w:sz w:val="19"/>
              </w:rPr>
              <w:br/>
            </w:r>
            <w:proofErr w:type="spellStart"/>
            <w:proofErr w:type="gramStart"/>
            <w:r>
              <w:rPr>
                <w:rFonts w:ascii="Consolas" w:hAnsi="Consolas"/>
                <w:color w:val="141414"/>
                <w:sz w:val="19"/>
              </w:rPr>
              <w:t>mlp.fit</w:t>
            </w:r>
            <w:proofErr w:type="spellEnd"/>
            <w:r>
              <w:rPr>
                <w:rFonts w:ascii="Consolas" w:hAnsi="Consolas"/>
                <w:color w:val="141414"/>
                <w:sz w:val="19"/>
              </w:rPr>
              <w:t>(</w:t>
            </w:r>
            <w:proofErr w:type="gramEnd"/>
            <w:r>
              <w:rPr>
                <w:rFonts w:ascii="Consolas" w:hAnsi="Consolas"/>
                <w:color w:val="141414"/>
                <w:sz w:val="19"/>
              </w:rPr>
              <w:t>X, y)</w:t>
            </w:r>
            <w:r>
              <w:rPr>
                <w:rFonts w:ascii="Consolas" w:hAnsi="Consolas"/>
                <w:color w:val="141414"/>
                <w:sz w:val="19"/>
              </w:rPr>
              <w:br/>
            </w:r>
            <w:r>
              <w:rPr>
                <w:rFonts w:ascii="Consolas" w:hAnsi="Consolas"/>
                <w:color w:val="141414"/>
                <w:sz w:val="19"/>
              </w:rPr>
              <w:br/>
            </w:r>
            <w:proofErr w:type="gramStart"/>
            <w:r>
              <w:rPr>
                <w:rFonts w:ascii="Consolas" w:hAnsi="Consolas"/>
                <w:color w:val="141414"/>
                <w:sz w:val="19"/>
              </w:rPr>
              <w:t>print(</w:t>
            </w:r>
            <w:proofErr w:type="gramEnd"/>
            <w:r>
              <w:rPr>
                <w:rFonts w:ascii="Consolas" w:hAnsi="Consolas"/>
                <w:color w:val="141414"/>
                <w:sz w:val="19"/>
              </w:rPr>
              <w:t>"Testing Feedforward Neural Network (XOR gate):")</w:t>
            </w:r>
            <w:r>
              <w:rPr>
                <w:rFonts w:ascii="Consolas" w:hAnsi="Consolas"/>
                <w:color w:val="141414"/>
                <w:sz w:val="19"/>
              </w:rPr>
              <w:br/>
              <w:t>for x in X:</w:t>
            </w:r>
            <w:r>
              <w:rPr>
                <w:rFonts w:ascii="Consolas" w:hAnsi="Consolas"/>
                <w:color w:val="141414"/>
                <w:sz w:val="19"/>
              </w:rPr>
              <w:br/>
              <w:t xml:space="preserve">    </w:t>
            </w:r>
            <w:proofErr w:type="gramStart"/>
            <w:r>
              <w:rPr>
                <w:rFonts w:ascii="Consolas" w:hAnsi="Consolas"/>
                <w:color w:val="141414"/>
                <w:sz w:val="19"/>
              </w:rPr>
              <w:t>print(</w:t>
            </w:r>
            <w:proofErr w:type="spellStart"/>
            <w:proofErr w:type="gramEnd"/>
            <w:r>
              <w:rPr>
                <w:rFonts w:ascii="Consolas" w:hAnsi="Consolas"/>
                <w:color w:val="141414"/>
                <w:sz w:val="19"/>
              </w:rPr>
              <w:t>f"Input</w:t>
            </w:r>
            <w:proofErr w:type="spellEnd"/>
            <w:r>
              <w:rPr>
                <w:rFonts w:ascii="Consolas" w:hAnsi="Consolas"/>
                <w:color w:val="141414"/>
                <w:sz w:val="19"/>
              </w:rPr>
              <w:t>: {list(x)} -&gt; Predicted Output: {</w:t>
            </w:r>
            <w:proofErr w:type="spellStart"/>
            <w:proofErr w:type="gramStart"/>
            <w:r>
              <w:rPr>
                <w:rFonts w:ascii="Consolas" w:hAnsi="Consolas"/>
                <w:color w:val="141414"/>
                <w:sz w:val="19"/>
              </w:rPr>
              <w:t>mlp.predict</w:t>
            </w:r>
            <w:proofErr w:type="spellEnd"/>
            <w:proofErr w:type="gramEnd"/>
            <w:r>
              <w:rPr>
                <w:rFonts w:ascii="Consolas" w:hAnsi="Consolas"/>
                <w:color w:val="141414"/>
                <w:sz w:val="19"/>
              </w:rPr>
              <w:t>([x</w:t>
            </w:r>
            <w:proofErr w:type="gramStart"/>
            <w:r>
              <w:rPr>
                <w:rFonts w:ascii="Consolas" w:hAnsi="Consolas"/>
                <w:color w:val="141414"/>
                <w:sz w:val="19"/>
              </w:rPr>
              <w:t>])[</w:t>
            </w:r>
            <w:proofErr w:type="gramEnd"/>
            <w:r>
              <w:rPr>
                <w:rFonts w:ascii="Consolas" w:hAnsi="Consolas"/>
                <w:color w:val="141414"/>
                <w:sz w:val="19"/>
              </w:rPr>
              <w:t>0]}")</w:t>
            </w:r>
          </w:p>
        </w:tc>
      </w:tr>
    </w:tbl>
    <w:p w14:paraId="7C722B67" w14:textId="77777777" w:rsidR="00B03B07" w:rsidRDefault="00000000">
      <w:pPr>
        <w:pStyle w:val="Heading3"/>
      </w:pPr>
      <w:r>
        <w:t>Expected Console Output</w:t>
      </w:r>
    </w:p>
    <w:tbl>
      <w:tblPr>
        <w:tblW w:w="0" w:type="auto"/>
        <w:jc w:val="center"/>
        <w:tblLayout w:type="fixed"/>
        <w:tblLook w:val="04A0" w:firstRow="1" w:lastRow="0" w:firstColumn="1" w:lastColumn="0" w:noHBand="0" w:noVBand="1"/>
      </w:tblPr>
      <w:tblGrid>
        <w:gridCol w:w="9360"/>
      </w:tblGrid>
      <w:tr w:rsidR="00B03B07" w14:paraId="41A637E3" w14:textId="77777777">
        <w:trPr>
          <w:jc w:val="center"/>
        </w:trPr>
        <w:tc>
          <w:tcPr>
            <w:tcW w:w="9360" w:type="dxa"/>
            <w:tcBorders>
              <w:left w:val="single" w:sz="12" w:space="0" w:color="7F7F7F"/>
            </w:tcBorders>
            <w:shd w:val="clear" w:color="auto" w:fill="F5F5F5"/>
            <w:tcMar>
              <w:top w:w="120" w:type="dxa"/>
              <w:left w:w="160" w:type="dxa"/>
              <w:bottom w:w="120" w:type="dxa"/>
              <w:right w:w="160" w:type="dxa"/>
            </w:tcMar>
          </w:tcPr>
          <w:p w14:paraId="42F810B8" w14:textId="77777777" w:rsidR="00B03B07" w:rsidRDefault="00000000">
            <w:pPr>
              <w:spacing w:before="40" w:after="40" w:line="252" w:lineRule="auto"/>
            </w:pPr>
            <w:r>
              <w:rPr>
                <w:rFonts w:ascii="Consolas" w:hAnsi="Consolas"/>
                <w:color w:val="141414"/>
                <w:sz w:val="19"/>
              </w:rPr>
              <w:t>Testing Feedforward Neural Network (XOR gate):</w:t>
            </w:r>
            <w:r>
              <w:rPr>
                <w:rFonts w:ascii="Consolas" w:hAnsi="Consolas"/>
                <w:color w:val="141414"/>
                <w:sz w:val="19"/>
              </w:rPr>
              <w:br/>
              <w:t>Input: [0, 0] -&gt; Predicted Output: 0</w:t>
            </w:r>
            <w:r>
              <w:rPr>
                <w:rFonts w:ascii="Consolas" w:hAnsi="Consolas"/>
                <w:color w:val="141414"/>
                <w:sz w:val="19"/>
              </w:rPr>
              <w:br/>
              <w:t>Input: [0, 1] -&gt; Predicted Output: 1</w:t>
            </w:r>
            <w:r>
              <w:rPr>
                <w:rFonts w:ascii="Consolas" w:hAnsi="Consolas"/>
                <w:color w:val="141414"/>
                <w:sz w:val="19"/>
              </w:rPr>
              <w:br/>
            </w:r>
            <w:r>
              <w:rPr>
                <w:rFonts w:ascii="Consolas" w:hAnsi="Consolas"/>
                <w:color w:val="141414"/>
                <w:sz w:val="19"/>
              </w:rPr>
              <w:t>Input: [1, 0] -&gt; Predicted Output: 1</w:t>
            </w:r>
            <w:r>
              <w:rPr>
                <w:rFonts w:ascii="Consolas" w:hAnsi="Consolas"/>
                <w:color w:val="141414"/>
                <w:sz w:val="19"/>
              </w:rPr>
              <w:br/>
              <w:t>Input: [1, 1] -&gt; Predicted Output: 0</w:t>
            </w:r>
          </w:p>
        </w:tc>
      </w:tr>
    </w:tbl>
    <w:p w14:paraId="20BADF86" w14:textId="77777777" w:rsidR="00B03B07" w:rsidRDefault="00B03B07"/>
    <w:p w14:paraId="3C1DEC46" w14:textId="77777777" w:rsidR="00B03B07" w:rsidRDefault="00000000">
      <w:r>
        <w:br w:type="page"/>
      </w:r>
    </w:p>
    <w:sectPr w:rsidR="00B03B0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06515894">
    <w:abstractNumId w:val="8"/>
  </w:num>
  <w:num w:numId="2" w16cid:durableId="1950697638">
    <w:abstractNumId w:val="6"/>
  </w:num>
  <w:num w:numId="3" w16cid:durableId="556093233">
    <w:abstractNumId w:val="5"/>
  </w:num>
  <w:num w:numId="4" w16cid:durableId="838496622">
    <w:abstractNumId w:val="4"/>
  </w:num>
  <w:num w:numId="5" w16cid:durableId="336999113">
    <w:abstractNumId w:val="7"/>
  </w:num>
  <w:num w:numId="6" w16cid:durableId="1952515250">
    <w:abstractNumId w:val="3"/>
  </w:num>
  <w:num w:numId="7" w16cid:durableId="734082495">
    <w:abstractNumId w:val="2"/>
  </w:num>
  <w:num w:numId="8" w16cid:durableId="701321671">
    <w:abstractNumId w:val="1"/>
  </w:num>
  <w:num w:numId="9" w16cid:durableId="4381366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4303"/>
    <w:rsid w:val="0029639D"/>
    <w:rsid w:val="00326F90"/>
    <w:rsid w:val="004A1101"/>
    <w:rsid w:val="008E44A8"/>
    <w:rsid w:val="00AA1D8D"/>
    <w:rsid w:val="00B03B07"/>
    <w:rsid w:val="00B47730"/>
    <w:rsid w:val="00B712BE"/>
    <w:rsid w:val="00CB0664"/>
    <w:rsid w:val="00EE296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C181B73"/>
  <w14:defaultImageDpi w14:val="300"/>
  <w15:docId w15:val="{4262B1D0-A676-4271-80A5-2553329A8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36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282828"/>
      <w:sz w:val="24"/>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b/>
      <w:bCs/>
      <w:i/>
      <w:color w:val="50505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18</Pages>
  <Words>2246</Words>
  <Characters>12808</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15024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Rachna Pandey Twari</cp:lastModifiedBy>
  <cp:revision>4</cp:revision>
  <dcterms:created xsi:type="dcterms:W3CDTF">2013-12-23T23:15:00Z</dcterms:created>
  <dcterms:modified xsi:type="dcterms:W3CDTF">2026-08-19T06:24:00Z</dcterms:modified>
  <cp:category/>
</cp:coreProperties>
</file>